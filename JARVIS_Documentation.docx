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FAAD0" w14:textId="77777777" w:rsidR="00052D0A" w:rsidRDefault="00000000">
      <w:r>
        <w:br w:type="page"/>
      </w:r>
    </w:p>
    <w:p w14:paraId="6918D6D6" w14:textId="77777777" w:rsidR="00052D0A" w:rsidRDefault="00000000">
      <w:pPr>
        <w:pStyle w:val="Heading1"/>
        <w:jc w:val="center"/>
      </w:pPr>
      <w:r>
        <w:rPr>
          <w:rFonts w:ascii="Times New Roman" w:hAnsi="Times New Roman"/>
        </w:rPr>
        <w:lastRenderedPageBreak/>
        <w:t>Abstract</w:t>
      </w:r>
    </w:p>
    <w:p w14:paraId="78F6B185" w14:textId="77777777" w:rsidR="00052D0A" w:rsidRDefault="00052D0A">
      <w:pPr>
        <w:spacing w:after="120" w:line="480" w:lineRule="auto"/>
      </w:pPr>
    </w:p>
    <w:p w14:paraId="2B053D18" w14:textId="77777777" w:rsidR="00052D0A" w:rsidRDefault="00000000">
      <w:r>
        <w:br w:type="page"/>
      </w:r>
    </w:p>
    <w:p w14:paraId="03058C47" w14:textId="77777777" w:rsidR="00052D0A" w:rsidRDefault="00000000">
      <w:pPr>
        <w:pStyle w:val="Heading1"/>
        <w:jc w:val="center"/>
      </w:pPr>
      <w:r>
        <w:rPr>
          <w:rFonts w:ascii="Times New Roman" w:hAnsi="Times New Roman"/>
        </w:rPr>
        <w:lastRenderedPageBreak/>
        <w:t>Acknowledgement</w:t>
      </w:r>
    </w:p>
    <w:p w14:paraId="06E32902" w14:textId="77777777" w:rsidR="00052D0A" w:rsidRDefault="00052D0A">
      <w:pPr>
        <w:spacing w:after="120" w:line="480" w:lineRule="auto"/>
      </w:pPr>
    </w:p>
    <w:p w14:paraId="53A8E175" w14:textId="77777777" w:rsidR="00052D0A" w:rsidRDefault="00000000">
      <w:r>
        <w:br w:type="page"/>
      </w:r>
    </w:p>
    <w:p w14:paraId="10DE2B07" w14:textId="77777777" w:rsidR="00052D0A" w:rsidRDefault="00000000">
      <w:pPr>
        <w:pStyle w:val="Heading1"/>
        <w:jc w:val="center"/>
      </w:pPr>
      <w:r>
        <w:rPr>
          <w:rFonts w:ascii="Times New Roman" w:hAnsi="Times New Roman"/>
        </w:rPr>
        <w:lastRenderedPageBreak/>
        <w:t>Table of Contents</w:t>
      </w:r>
    </w:p>
    <w:p w14:paraId="36255474" w14:textId="77777777" w:rsidR="00052D0A" w:rsidRDefault="00000000">
      <w:pPr>
        <w:spacing w:after="20"/>
      </w:pPr>
      <w:r>
        <w:rPr>
          <w:rFonts w:ascii="Times New Roman" w:hAnsi="Times New Roman"/>
          <w:b/>
        </w:rPr>
        <w:t>Abstract</w:t>
      </w:r>
      <w:r>
        <w:rPr>
          <w:rFonts w:ascii="Times New Roman" w:hAnsi="Times New Roman"/>
        </w:rPr>
        <w:t xml:space="preserve">  ......................................................  </w:t>
      </w:r>
      <w:r>
        <w:rPr>
          <w:rFonts w:ascii="Times New Roman" w:hAnsi="Times New Roman"/>
          <w:b/>
        </w:rPr>
        <w:t>ii</w:t>
      </w:r>
    </w:p>
    <w:p w14:paraId="5125C6B9" w14:textId="77777777" w:rsidR="00052D0A" w:rsidRDefault="00000000">
      <w:pPr>
        <w:spacing w:after="20"/>
      </w:pPr>
      <w:r>
        <w:rPr>
          <w:rFonts w:ascii="Times New Roman" w:hAnsi="Times New Roman"/>
          <w:b/>
        </w:rPr>
        <w:t>Acknowledgement</w:t>
      </w:r>
      <w:r>
        <w:rPr>
          <w:rFonts w:ascii="Times New Roman" w:hAnsi="Times New Roman"/>
        </w:rPr>
        <w:t xml:space="preserve">  ...............................................  </w:t>
      </w:r>
      <w:r>
        <w:rPr>
          <w:rFonts w:ascii="Times New Roman" w:hAnsi="Times New Roman"/>
          <w:b/>
        </w:rPr>
        <w:t>iii</w:t>
      </w:r>
    </w:p>
    <w:p w14:paraId="31458638" w14:textId="77777777" w:rsidR="00052D0A" w:rsidRDefault="00000000">
      <w:pPr>
        <w:spacing w:after="20"/>
      </w:pPr>
      <w:r>
        <w:rPr>
          <w:rFonts w:ascii="Times New Roman" w:hAnsi="Times New Roman"/>
          <w:b/>
        </w:rPr>
        <w:t>Table of Contents</w:t>
      </w:r>
      <w:r>
        <w:rPr>
          <w:rFonts w:ascii="Times New Roman" w:hAnsi="Times New Roman"/>
        </w:rPr>
        <w:t xml:space="preserve">  .............................................  </w:t>
      </w:r>
      <w:r>
        <w:rPr>
          <w:rFonts w:ascii="Times New Roman" w:hAnsi="Times New Roman"/>
          <w:b/>
        </w:rPr>
        <w:t>iv</w:t>
      </w:r>
    </w:p>
    <w:p w14:paraId="533AD21B" w14:textId="77777777" w:rsidR="00052D0A" w:rsidRDefault="00000000">
      <w:pPr>
        <w:spacing w:after="20"/>
      </w:pPr>
      <w:r>
        <w:rPr>
          <w:rFonts w:ascii="Times New Roman" w:hAnsi="Times New Roman"/>
          <w:b/>
        </w:rPr>
        <w:t>Table of Figures</w:t>
      </w:r>
      <w:r>
        <w:rPr>
          <w:rFonts w:ascii="Times New Roman" w:hAnsi="Times New Roman"/>
        </w:rPr>
        <w:t xml:space="preserve">  ..............................................  </w:t>
      </w:r>
      <w:r>
        <w:rPr>
          <w:rFonts w:ascii="Times New Roman" w:hAnsi="Times New Roman"/>
          <w:b/>
        </w:rPr>
        <w:t>v</w:t>
      </w:r>
    </w:p>
    <w:p w14:paraId="129B45C1" w14:textId="77777777" w:rsidR="00052D0A" w:rsidRDefault="00000000">
      <w:pPr>
        <w:spacing w:after="20"/>
      </w:pPr>
      <w:r>
        <w:rPr>
          <w:rFonts w:ascii="Times New Roman" w:hAnsi="Times New Roman"/>
          <w:b/>
        </w:rPr>
        <w:t>Table of Tables</w:t>
      </w:r>
      <w:r>
        <w:rPr>
          <w:rFonts w:ascii="Times New Roman" w:hAnsi="Times New Roman"/>
        </w:rPr>
        <w:t xml:space="preserve">  ...............................................  </w:t>
      </w:r>
      <w:r>
        <w:rPr>
          <w:rFonts w:ascii="Times New Roman" w:hAnsi="Times New Roman"/>
          <w:b/>
        </w:rPr>
        <w:t>vi</w:t>
      </w:r>
    </w:p>
    <w:p w14:paraId="69CFBED3" w14:textId="77777777" w:rsidR="00052D0A" w:rsidRDefault="00000000">
      <w:pPr>
        <w:spacing w:after="20"/>
      </w:pPr>
      <w:r>
        <w:rPr>
          <w:rFonts w:ascii="Times New Roman" w:hAnsi="Times New Roman"/>
          <w:b/>
        </w:rPr>
        <w:t>Chapter 1: Introduction</w:t>
      </w:r>
      <w:r>
        <w:rPr>
          <w:rFonts w:ascii="Times New Roman" w:hAnsi="Times New Roman"/>
        </w:rPr>
        <w:t xml:space="preserve">  .......................................  </w:t>
      </w:r>
      <w:r>
        <w:rPr>
          <w:rFonts w:ascii="Times New Roman" w:hAnsi="Times New Roman"/>
          <w:b/>
        </w:rPr>
        <w:t>1</w:t>
      </w:r>
    </w:p>
    <w:p w14:paraId="61D889F4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1.1   Overview  ............................................  1</w:t>
      </w:r>
    </w:p>
    <w:p w14:paraId="4B3145A8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1.2   Problem Statement  ...................................  1</w:t>
      </w:r>
    </w:p>
    <w:p w14:paraId="3C4A2D13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1.3   Objectives  ..........................................  2</w:t>
      </w:r>
    </w:p>
    <w:p w14:paraId="04B01317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1.4   Scope  ...............................................  2</w:t>
      </w:r>
    </w:p>
    <w:p w14:paraId="71D8FD05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1.5   Report Organization  .................................  2</w:t>
      </w:r>
    </w:p>
    <w:p w14:paraId="2C6F9457" w14:textId="77777777" w:rsidR="00052D0A" w:rsidRDefault="00000000">
      <w:pPr>
        <w:spacing w:after="20"/>
      </w:pPr>
      <w:r>
        <w:rPr>
          <w:rFonts w:ascii="Times New Roman" w:hAnsi="Times New Roman"/>
          <w:b/>
        </w:rPr>
        <w:t>Chapter 2: Literature Review</w:t>
      </w:r>
      <w:r>
        <w:rPr>
          <w:rFonts w:ascii="Times New Roman" w:hAnsi="Times New Roman"/>
        </w:rPr>
        <w:t xml:space="preserve">  ..................................  </w:t>
      </w:r>
      <w:r>
        <w:rPr>
          <w:rFonts w:ascii="Times New Roman" w:hAnsi="Times New Roman"/>
          <w:b/>
        </w:rPr>
        <w:t>3</w:t>
      </w:r>
    </w:p>
    <w:p w14:paraId="4F9A9A42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2.1   Voice Assistants: An Overview  .......................  3</w:t>
      </w:r>
    </w:p>
    <w:p w14:paraId="791CA8D8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2.2   Existing Systems &amp; Related Work  .....................  3</w:t>
      </w:r>
    </w:p>
    <w:p w14:paraId="5B8662A0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2.3   Natural Language Processing Techniques  ..............  4</w:t>
      </w:r>
    </w:p>
    <w:p w14:paraId="4D826D37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2.4   Speech Recognition Technologies  .....................  4</w:t>
      </w:r>
    </w:p>
    <w:p w14:paraId="1FA4AFB3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2.5   Comparison &amp; Research Gap  ...........................  5</w:t>
      </w:r>
    </w:p>
    <w:p w14:paraId="0BF51BE7" w14:textId="77777777" w:rsidR="00052D0A" w:rsidRDefault="00000000">
      <w:pPr>
        <w:spacing w:after="20"/>
      </w:pPr>
      <w:r>
        <w:rPr>
          <w:rFonts w:ascii="Times New Roman" w:hAnsi="Times New Roman"/>
          <w:b/>
        </w:rPr>
        <w:t>Chapter 3: System Analysis &amp; Design</w:t>
      </w:r>
      <w:r>
        <w:rPr>
          <w:rFonts w:ascii="Times New Roman" w:hAnsi="Times New Roman"/>
        </w:rPr>
        <w:t xml:space="preserve">  ...........................  </w:t>
      </w:r>
      <w:r>
        <w:rPr>
          <w:rFonts w:ascii="Times New Roman" w:hAnsi="Times New Roman"/>
          <w:b/>
        </w:rPr>
        <w:t>6</w:t>
      </w:r>
    </w:p>
    <w:p w14:paraId="553C3765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3.1   System Requirements  .................................  6</w:t>
      </w:r>
    </w:p>
    <w:p w14:paraId="02260CAA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3.2   Functional Requirements  .............................  6</w:t>
      </w:r>
    </w:p>
    <w:p w14:paraId="08C0899D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3.3   Non-Functional Requirements  .........................  7</w:t>
      </w:r>
    </w:p>
    <w:p w14:paraId="5D6BF3D3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3.4   System Architecture  .................................  7</w:t>
      </w:r>
    </w:p>
    <w:p w14:paraId="1175C16F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3.5   Data Flow Diagrams  ..................................  8</w:t>
      </w:r>
    </w:p>
    <w:p w14:paraId="6D8A7712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3.6   Use Case Diagrams  ...................................  9</w:t>
      </w:r>
    </w:p>
    <w:p w14:paraId="7406CCC5" w14:textId="77777777" w:rsidR="00052D0A" w:rsidRDefault="00000000">
      <w:pPr>
        <w:spacing w:after="20"/>
      </w:pPr>
      <w:r>
        <w:rPr>
          <w:rFonts w:ascii="Times New Roman" w:hAnsi="Times New Roman"/>
          <w:b/>
        </w:rPr>
        <w:t>Chapter 4: Implementation</w:t>
      </w:r>
      <w:r>
        <w:rPr>
          <w:rFonts w:ascii="Times New Roman" w:hAnsi="Times New Roman"/>
        </w:rPr>
        <w:t xml:space="preserve">  .....................................  </w:t>
      </w:r>
      <w:r>
        <w:rPr>
          <w:rFonts w:ascii="Times New Roman" w:hAnsi="Times New Roman"/>
          <w:b/>
        </w:rPr>
        <w:t>10</w:t>
      </w:r>
    </w:p>
    <w:p w14:paraId="43EA9CAC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4.1   Development Environment &amp; Tools  .....................  10</w:t>
      </w:r>
    </w:p>
    <w:p w14:paraId="1A895D1C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4.2   Audio Pipeline  ......................................  11</w:t>
      </w:r>
    </w:p>
    <w:p w14:paraId="22C5C0DB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4.3   Natural Language Understanding (NLU)  ................  12</w:t>
      </w:r>
    </w:p>
    <w:p w14:paraId="1784688E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4.4   Intent Routing Engine  ...............................  13</w:t>
      </w:r>
    </w:p>
    <w:p w14:paraId="4DABBEA4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4.5   OS Control &amp; System Integration  .....................  14</w:t>
      </w:r>
    </w:p>
    <w:p w14:paraId="50BD761D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4.6   LLM Integration  .....................................  15</w:t>
      </w:r>
    </w:p>
    <w:p w14:paraId="0F691CE4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4.7   Bilingual Support  ...................................  16</w:t>
      </w:r>
    </w:p>
    <w:p w14:paraId="4E860EF3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4.8   Memory &amp; Persistence  ................................  17</w:t>
      </w:r>
    </w:p>
    <w:p w14:paraId="07F85BFE" w14:textId="77777777" w:rsidR="00052D0A" w:rsidRDefault="00000000">
      <w:pPr>
        <w:spacing w:after="20"/>
      </w:pPr>
      <w:r>
        <w:rPr>
          <w:rFonts w:ascii="Times New Roman" w:hAnsi="Times New Roman"/>
          <w:b/>
        </w:rPr>
        <w:t>Chapter 5: Testing &amp; Evaluation</w:t>
      </w:r>
      <w:r>
        <w:rPr>
          <w:rFonts w:ascii="Times New Roman" w:hAnsi="Times New Roman"/>
        </w:rPr>
        <w:t xml:space="preserve">  ...............................  </w:t>
      </w:r>
      <w:r>
        <w:rPr>
          <w:rFonts w:ascii="Times New Roman" w:hAnsi="Times New Roman"/>
          <w:b/>
        </w:rPr>
        <w:t>18</w:t>
      </w:r>
    </w:p>
    <w:p w14:paraId="5DEDDF56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5.1   Testing Methodology  .................................  18</w:t>
      </w:r>
    </w:p>
    <w:p w14:paraId="099DCBB3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5.2   Unit Testing  ........................................  18</w:t>
      </w:r>
    </w:p>
    <w:p w14:paraId="059C4342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5.3   Integration Testing  .................................  19</w:t>
      </w:r>
    </w:p>
    <w:p w14:paraId="56CCFB6A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5.4   Performance Evaluation  ..............................  19</w:t>
      </w:r>
    </w:p>
    <w:p w14:paraId="10D5F371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5.5   Results &amp; Discussion  ................................  20</w:t>
      </w:r>
    </w:p>
    <w:p w14:paraId="7AE8F909" w14:textId="77777777" w:rsidR="00052D0A" w:rsidRDefault="00000000">
      <w:pPr>
        <w:spacing w:after="20"/>
      </w:pPr>
      <w:r>
        <w:rPr>
          <w:rFonts w:ascii="Times New Roman" w:hAnsi="Times New Roman"/>
          <w:b/>
        </w:rPr>
        <w:t>Chapter 6: Conclusion &amp; Future Work</w:t>
      </w:r>
      <w:r>
        <w:rPr>
          <w:rFonts w:ascii="Times New Roman" w:hAnsi="Times New Roman"/>
        </w:rPr>
        <w:t xml:space="preserve">  ...........................  </w:t>
      </w:r>
      <w:r>
        <w:rPr>
          <w:rFonts w:ascii="Times New Roman" w:hAnsi="Times New Roman"/>
          <w:b/>
        </w:rPr>
        <w:t>21</w:t>
      </w:r>
    </w:p>
    <w:p w14:paraId="56A6B6F1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6.1   Conclusion  ..........................................  21</w:t>
      </w:r>
    </w:p>
    <w:p w14:paraId="54C53250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6.2   Challenges &amp; Limitations  ............................  21</w:t>
      </w:r>
    </w:p>
    <w:p w14:paraId="2C27FD15" w14:textId="77777777" w:rsidR="00052D0A" w:rsidRDefault="00000000">
      <w:pPr>
        <w:spacing w:after="20"/>
      </w:pPr>
      <w:r>
        <w:rPr>
          <w:rFonts w:ascii="Times New Roman" w:hAnsi="Times New Roman"/>
        </w:rPr>
        <w:t xml:space="preserve">    6.3   Future Work  .........................................  22</w:t>
      </w:r>
    </w:p>
    <w:p w14:paraId="1524D630" w14:textId="77777777" w:rsidR="00052D0A" w:rsidRDefault="00000000">
      <w:pPr>
        <w:spacing w:after="20"/>
      </w:pPr>
      <w:r>
        <w:rPr>
          <w:rFonts w:ascii="Times New Roman" w:hAnsi="Times New Roman"/>
          <w:b/>
        </w:rPr>
        <w:t>References</w:t>
      </w:r>
      <w:r>
        <w:rPr>
          <w:rFonts w:ascii="Times New Roman" w:hAnsi="Times New Roman"/>
        </w:rPr>
        <w:t xml:space="preserve">  ....................................................  </w:t>
      </w:r>
      <w:r>
        <w:rPr>
          <w:rFonts w:ascii="Times New Roman" w:hAnsi="Times New Roman"/>
          <w:b/>
        </w:rPr>
        <w:t>23</w:t>
      </w:r>
    </w:p>
    <w:p w14:paraId="4139B4D2" w14:textId="77777777" w:rsidR="00052D0A" w:rsidRDefault="00000000">
      <w:pPr>
        <w:spacing w:after="20"/>
      </w:pPr>
      <w:r>
        <w:rPr>
          <w:rFonts w:ascii="Times New Roman" w:hAnsi="Times New Roman"/>
          <w:b/>
        </w:rPr>
        <w:lastRenderedPageBreak/>
        <w:t>Appendix A — Source Code Listings</w:t>
      </w:r>
      <w:r>
        <w:rPr>
          <w:rFonts w:ascii="Times New Roman" w:hAnsi="Times New Roman"/>
        </w:rPr>
        <w:t xml:space="preserve">  .............................  </w:t>
      </w:r>
      <w:r>
        <w:rPr>
          <w:rFonts w:ascii="Times New Roman" w:hAnsi="Times New Roman"/>
          <w:b/>
        </w:rPr>
        <w:t>24</w:t>
      </w:r>
    </w:p>
    <w:p w14:paraId="5DDABDC5" w14:textId="77777777" w:rsidR="00052D0A" w:rsidRDefault="00000000">
      <w:pPr>
        <w:spacing w:after="20"/>
      </w:pPr>
      <w:r>
        <w:rPr>
          <w:rFonts w:ascii="Times New Roman" w:hAnsi="Times New Roman"/>
          <w:b/>
        </w:rPr>
        <w:t>Appendix B — Configuration Reference</w:t>
      </w:r>
      <w:r>
        <w:rPr>
          <w:rFonts w:ascii="Times New Roman" w:hAnsi="Times New Roman"/>
        </w:rPr>
        <w:t xml:space="preserve">  ..........................  </w:t>
      </w:r>
      <w:r>
        <w:rPr>
          <w:rFonts w:ascii="Times New Roman" w:hAnsi="Times New Roman"/>
          <w:b/>
        </w:rPr>
        <w:t>25</w:t>
      </w:r>
    </w:p>
    <w:p w14:paraId="2BAF1478" w14:textId="77777777" w:rsidR="00052D0A" w:rsidRDefault="00000000">
      <w:pPr>
        <w:spacing w:after="20"/>
      </w:pPr>
      <w:r>
        <w:rPr>
          <w:rFonts w:ascii="Times New Roman" w:hAnsi="Times New Roman"/>
          <w:b/>
        </w:rPr>
        <w:t>Appendix C — Glossary of Terms</w:t>
      </w:r>
      <w:r>
        <w:rPr>
          <w:rFonts w:ascii="Times New Roman" w:hAnsi="Times New Roman"/>
        </w:rPr>
        <w:t xml:space="preserve">  ................................  </w:t>
      </w:r>
      <w:r>
        <w:rPr>
          <w:rFonts w:ascii="Times New Roman" w:hAnsi="Times New Roman"/>
          <w:b/>
        </w:rPr>
        <w:t>26</w:t>
      </w:r>
    </w:p>
    <w:p w14:paraId="76B11AA1" w14:textId="77777777" w:rsidR="00052D0A" w:rsidRDefault="00000000">
      <w:r>
        <w:br w:type="page"/>
      </w:r>
    </w:p>
    <w:p w14:paraId="035786EE" w14:textId="77777777" w:rsidR="00052D0A" w:rsidRDefault="00000000">
      <w:pPr>
        <w:pStyle w:val="Heading1"/>
        <w:jc w:val="center"/>
      </w:pPr>
      <w:r>
        <w:rPr>
          <w:rFonts w:ascii="Times New Roman" w:hAnsi="Times New Roman"/>
        </w:rPr>
        <w:lastRenderedPageBreak/>
        <w:t>Table of Figures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052D0A" w14:paraId="536CD3AD" w14:textId="77777777">
        <w:tc>
          <w:tcPr>
            <w:tcW w:w="2929" w:type="dxa"/>
          </w:tcPr>
          <w:p w14:paraId="4FE0166D" w14:textId="77777777" w:rsidR="00052D0A" w:rsidRDefault="00000000">
            <w:r>
              <w:rPr>
                <w:rFonts w:ascii="Times New Roman" w:hAnsi="Times New Roman"/>
                <w:b/>
              </w:rPr>
              <w:t>Figure No.</w:t>
            </w:r>
          </w:p>
        </w:tc>
        <w:tc>
          <w:tcPr>
            <w:tcW w:w="2929" w:type="dxa"/>
          </w:tcPr>
          <w:p w14:paraId="62C935C0" w14:textId="77777777" w:rsidR="00052D0A" w:rsidRDefault="00000000">
            <w:r>
              <w:rPr>
                <w:rFonts w:ascii="Times New Roman" w:hAnsi="Times New Roman"/>
                <w:b/>
              </w:rPr>
              <w:t>Caption</w:t>
            </w:r>
          </w:p>
        </w:tc>
        <w:tc>
          <w:tcPr>
            <w:tcW w:w="2929" w:type="dxa"/>
          </w:tcPr>
          <w:p w14:paraId="5C200501" w14:textId="77777777" w:rsidR="00052D0A" w:rsidRDefault="00000000">
            <w:r>
              <w:rPr>
                <w:rFonts w:ascii="Times New Roman" w:hAnsi="Times New Roman"/>
                <w:b/>
              </w:rPr>
              <w:t>Page</w:t>
            </w:r>
          </w:p>
        </w:tc>
      </w:tr>
      <w:tr w:rsidR="00052D0A" w14:paraId="7F92C966" w14:textId="77777777">
        <w:tc>
          <w:tcPr>
            <w:tcW w:w="2929" w:type="dxa"/>
          </w:tcPr>
          <w:p w14:paraId="1101654C" w14:textId="77777777" w:rsidR="00052D0A" w:rsidRDefault="00052D0A"/>
        </w:tc>
        <w:tc>
          <w:tcPr>
            <w:tcW w:w="2929" w:type="dxa"/>
          </w:tcPr>
          <w:p w14:paraId="7D97D917" w14:textId="77777777" w:rsidR="00052D0A" w:rsidRDefault="00052D0A"/>
        </w:tc>
        <w:tc>
          <w:tcPr>
            <w:tcW w:w="2929" w:type="dxa"/>
          </w:tcPr>
          <w:p w14:paraId="4570484F" w14:textId="77777777" w:rsidR="00052D0A" w:rsidRDefault="00052D0A"/>
        </w:tc>
      </w:tr>
      <w:tr w:rsidR="00052D0A" w14:paraId="67ACACD3" w14:textId="77777777">
        <w:tc>
          <w:tcPr>
            <w:tcW w:w="2929" w:type="dxa"/>
          </w:tcPr>
          <w:p w14:paraId="3D4551EE" w14:textId="77777777" w:rsidR="00052D0A" w:rsidRDefault="00052D0A"/>
        </w:tc>
        <w:tc>
          <w:tcPr>
            <w:tcW w:w="2929" w:type="dxa"/>
          </w:tcPr>
          <w:p w14:paraId="2764E550" w14:textId="77777777" w:rsidR="00052D0A" w:rsidRDefault="00052D0A"/>
        </w:tc>
        <w:tc>
          <w:tcPr>
            <w:tcW w:w="2929" w:type="dxa"/>
          </w:tcPr>
          <w:p w14:paraId="64BDFD56" w14:textId="77777777" w:rsidR="00052D0A" w:rsidRDefault="00052D0A"/>
        </w:tc>
      </w:tr>
      <w:tr w:rsidR="00052D0A" w14:paraId="54C6100D" w14:textId="77777777">
        <w:tc>
          <w:tcPr>
            <w:tcW w:w="2929" w:type="dxa"/>
          </w:tcPr>
          <w:p w14:paraId="666EF9A9" w14:textId="77777777" w:rsidR="00052D0A" w:rsidRDefault="00052D0A"/>
        </w:tc>
        <w:tc>
          <w:tcPr>
            <w:tcW w:w="2929" w:type="dxa"/>
          </w:tcPr>
          <w:p w14:paraId="4A6CAE85" w14:textId="77777777" w:rsidR="00052D0A" w:rsidRDefault="00052D0A"/>
        </w:tc>
        <w:tc>
          <w:tcPr>
            <w:tcW w:w="2929" w:type="dxa"/>
          </w:tcPr>
          <w:p w14:paraId="46701442" w14:textId="77777777" w:rsidR="00052D0A" w:rsidRDefault="00052D0A"/>
        </w:tc>
      </w:tr>
      <w:tr w:rsidR="00052D0A" w14:paraId="26B6B970" w14:textId="77777777">
        <w:tc>
          <w:tcPr>
            <w:tcW w:w="2929" w:type="dxa"/>
          </w:tcPr>
          <w:p w14:paraId="4D62A806" w14:textId="77777777" w:rsidR="00052D0A" w:rsidRDefault="00052D0A"/>
        </w:tc>
        <w:tc>
          <w:tcPr>
            <w:tcW w:w="2929" w:type="dxa"/>
          </w:tcPr>
          <w:p w14:paraId="5CD4DE32" w14:textId="77777777" w:rsidR="00052D0A" w:rsidRDefault="00052D0A"/>
        </w:tc>
        <w:tc>
          <w:tcPr>
            <w:tcW w:w="2929" w:type="dxa"/>
          </w:tcPr>
          <w:p w14:paraId="6D5D1335" w14:textId="77777777" w:rsidR="00052D0A" w:rsidRDefault="00052D0A"/>
        </w:tc>
      </w:tr>
      <w:tr w:rsidR="00052D0A" w14:paraId="59021EA8" w14:textId="77777777">
        <w:tc>
          <w:tcPr>
            <w:tcW w:w="2929" w:type="dxa"/>
          </w:tcPr>
          <w:p w14:paraId="4AF4C7CB" w14:textId="77777777" w:rsidR="00052D0A" w:rsidRDefault="00052D0A"/>
        </w:tc>
        <w:tc>
          <w:tcPr>
            <w:tcW w:w="2929" w:type="dxa"/>
          </w:tcPr>
          <w:p w14:paraId="2BA182E0" w14:textId="77777777" w:rsidR="00052D0A" w:rsidRDefault="00052D0A"/>
        </w:tc>
        <w:tc>
          <w:tcPr>
            <w:tcW w:w="2929" w:type="dxa"/>
          </w:tcPr>
          <w:p w14:paraId="6E2693D4" w14:textId="77777777" w:rsidR="00052D0A" w:rsidRDefault="00052D0A"/>
        </w:tc>
      </w:tr>
      <w:tr w:rsidR="00052D0A" w14:paraId="64C54B1B" w14:textId="77777777">
        <w:tc>
          <w:tcPr>
            <w:tcW w:w="2929" w:type="dxa"/>
          </w:tcPr>
          <w:p w14:paraId="415EE993" w14:textId="77777777" w:rsidR="00052D0A" w:rsidRDefault="00052D0A"/>
        </w:tc>
        <w:tc>
          <w:tcPr>
            <w:tcW w:w="2929" w:type="dxa"/>
          </w:tcPr>
          <w:p w14:paraId="71337E5F" w14:textId="77777777" w:rsidR="00052D0A" w:rsidRDefault="00052D0A"/>
        </w:tc>
        <w:tc>
          <w:tcPr>
            <w:tcW w:w="2929" w:type="dxa"/>
          </w:tcPr>
          <w:p w14:paraId="5F83F7C6" w14:textId="77777777" w:rsidR="00052D0A" w:rsidRDefault="00052D0A"/>
        </w:tc>
      </w:tr>
      <w:tr w:rsidR="00052D0A" w14:paraId="48446B52" w14:textId="77777777">
        <w:tc>
          <w:tcPr>
            <w:tcW w:w="2929" w:type="dxa"/>
          </w:tcPr>
          <w:p w14:paraId="7FDF4563" w14:textId="77777777" w:rsidR="00052D0A" w:rsidRDefault="00052D0A"/>
        </w:tc>
        <w:tc>
          <w:tcPr>
            <w:tcW w:w="2929" w:type="dxa"/>
          </w:tcPr>
          <w:p w14:paraId="3375ED76" w14:textId="77777777" w:rsidR="00052D0A" w:rsidRDefault="00052D0A"/>
        </w:tc>
        <w:tc>
          <w:tcPr>
            <w:tcW w:w="2929" w:type="dxa"/>
          </w:tcPr>
          <w:p w14:paraId="4E23A381" w14:textId="77777777" w:rsidR="00052D0A" w:rsidRDefault="00052D0A"/>
        </w:tc>
      </w:tr>
      <w:tr w:rsidR="00052D0A" w14:paraId="06B5DB54" w14:textId="77777777">
        <w:tc>
          <w:tcPr>
            <w:tcW w:w="2929" w:type="dxa"/>
          </w:tcPr>
          <w:p w14:paraId="03D6125E" w14:textId="77777777" w:rsidR="00052D0A" w:rsidRDefault="00052D0A"/>
        </w:tc>
        <w:tc>
          <w:tcPr>
            <w:tcW w:w="2929" w:type="dxa"/>
          </w:tcPr>
          <w:p w14:paraId="468B5100" w14:textId="77777777" w:rsidR="00052D0A" w:rsidRDefault="00052D0A"/>
        </w:tc>
        <w:tc>
          <w:tcPr>
            <w:tcW w:w="2929" w:type="dxa"/>
          </w:tcPr>
          <w:p w14:paraId="69AF5752" w14:textId="77777777" w:rsidR="00052D0A" w:rsidRDefault="00052D0A"/>
        </w:tc>
      </w:tr>
      <w:tr w:rsidR="00052D0A" w14:paraId="61A9ED76" w14:textId="77777777">
        <w:tc>
          <w:tcPr>
            <w:tcW w:w="2929" w:type="dxa"/>
          </w:tcPr>
          <w:p w14:paraId="09ABE6A2" w14:textId="77777777" w:rsidR="00052D0A" w:rsidRDefault="00052D0A"/>
        </w:tc>
        <w:tc>
          <w:tcPr>
            <w:tcW w:w="2929" w:type="dxa"/>
          </w:tcPr>
          <w:p w14:paraId="22BB8269" w14:textId="77777777" w:rsidR="00052D0A" w:rsidRDefault="00052D0A"/>
        </w:tc>
        <w:tc>
          <w:tcPr>
            <w:tcW w:w="2929" w:type="dxa"/>
          </w:tcPr>
          <w:p w14:paraId="0E86BA68" w14:textId="77777777" w:rsidR="00052D0A" w:rsidRDefault="00052D0A"/>
        </w:tc>
      </w:tr>
      <w:tr w:rsidR="00052D0A" w14:paraId="37244C53" w14:textId="77777777">
        <w:tc>
          <w:tcPr>
            <w:tcW w:w="2929" w:type="dxa"/>
          </w:tcPr>
          <w:p w14:paraId="4F07C539" w14:textId="77777777" w:rsidR="00052D0A" w:rsidRDefault="00052D0A"/>
        </w:tc>
        <w:tc>
          <w:tcPr>
            <w:tcW w:w="2929" w:type="dxa"/>
          </w:tcPr>
          <w:p w14:paraId="7825F11F" w14:textId="77777777" w:rsidR="00052D0A" w:rsidRDefault="00052D0A"/>
        </w:tc>
        <w:tc>
          <w:tcPr>
            <w:tcW w:w="2929" w:type="dxa"/>
          </w:tcPr>
          <w:p w14:paraId="62A03529" w14:textId="77777777" w:rsidR="00052D0A" w:rsidRDefault="00052D0A"/>
        </w:tc>
      </w:tr>
      <w:tr w:rsidR="00052D0A" w14:paraId="099E512D" w14:textId="77777777">
        <w:tc>
          <w:tcPr>
            <w:tcW w:w="2929" w:type="dxa"/>
          </w:tcPr>
          <w:p w14:paraId="0690CB3F" w14:textId="77777777" w:rsidR="00052D0A" w:rsidRDefault="00052D0A"/>
        </w:tc>
        <w:tc>
          <w:tcPr>
            <w:tcW w:w="2929" w:type="dxa"/>
          </w:tcPr>
          <w:p w14:paraId="7BD1E11C" w14:textId="77777777" w:rsidR="00052D0A" w:rsidRDefault="00052D0A"/>
        </w:tc>
        <w:tc>
          <w:tcPr>
            <w:tcW w:w="2929" w:type="dxa"/>
          </w:tcPr>
          <w:p w14:paraId="3DB5FC56" w14:textId="77777777" w:rsidR="00052D0A" w:rsidRDefault="00052D0A"/>
        </w:tc>
      </w:tr>
      <w:tr w:rsidR="00052D0A" w14:paraId="1AF047B2" w14:textId="77777777">
        <w:tc>
          <w:tcPr>
            <w:tcW w:w="2929" w:type="dxa"/>
          </w:tcPr>
          <w:p w14:paraId="199CEE56" w14:textId="77777777" w:rsidR="00052D0A" w:rsidRDefault="00052D0A"/>
        </w:tc>
        <w:tc>
          <w:tcPr>
            <w:tcW w:w="2929" w:type="dxa"/>
          </w:tcPr>
          <w:p w14:paraId="34701B8E" w14:textId="77777777" w:rsidR="00052D0A" w:rsidRDefault="00052D0A"/>
        </w:tc>
        <w:tc>
          <w:tcPr>
            <w:tcW w:w="2929" w:type="dxa"/>
          </w:tcPr>
          <w:p w14:paraId="4BDDE6E9" w14:textId="77777777" w:rsidR="00052D0A" w:rsidRDefault="00052D0A"/>
        </w:tc>
      </w:tr>
      <w:tr w:rsidR="00052D0A" w14:paraId="42BE64CC" w14:textId="77777777">
        <w:tc>
          <w:tcPr>
            <w:tcW w:w="2929" w:type="dxa"/>
          </w:tcPr>
          <w:p w14:paraId="0EFB4358" w14:textId="77777777" w:rsidR="00052D0A" w:rsidRDefault="00052D0A"/>
        </w:tc>
        <w:tc>
          <w:tcPr>
            <w:tcW w:w="2929" w:type="dxa"/>
          </w:tcPr>
          <w:p w14:paraId="58534BFA" w14:textId="77777777" w:rsidR="00052D0A" w:rsidRDefault="00052D0A"/>
        </w:tc>
        <w:tc>
          <w:tcPr>
            <w:tcW w:w="2929" w:type="dxa"/>
          </w:tcPr>
          <w:p w14:paraId="0E969AD4" w14:textId="77777777" w:rsidR="00052D0A" w:rsidRDefault="00052D0A"/>
        </w:tc>
      </w:tr>
      <w:tr w:rsidR="00052D0A" w14:paraId="21A20186" w14:textId="77777777">
        <w:tc>
          <w:tcPr>
            <w:tcW w:w="2929" w:type="dxa"/>
          </w:tcPr>
          <w:p w14:paraId="1D2DBF47" w14:textId="77777777" w:rsidR="00052D0A" w:rsidRDefault="00052D0A"/>
        </w:tc>
        <w:tc>
          <w:tcPr>
            <w:tcW w:w="2929" w:type="dxa"/>
          </w:tcPr>
          <w:p w14:paraId="7F0FC01C" w14:textId="77777777" w:rsidR="00052D0A" w:rsidRDefault="00052D0A"/>
        </w:tc>
        <w:tc>
          <w:tcPr>
            <w:tcW w:w="2929" w:type="dxa"/>
          </w:tcPr>
          <w:p w14:paraId="1A49F0A7" w14:textId="77777777" w:rsidR="00052D0A" w:rsidRDefault="00052D0A"/>
        </w:tc>
      </w:tr>
      <w:tr w:rsidR="00052D0A" w14:paraId="1DDFD509" w14:textId="77777777">
        <w:tc>
          <w:tcPr>
            <w:tcW w:w="2929" w:type="dxa"/>
          </w:tcPr>
          <w:p w14:paraId="5F2136C3" w14:textId="77777777" w:rsidR="00052D0A" w:rsidRDefault="00052D0A"/>
        </w:tc>
        <w:tc>
          <w:tcPr>
            <w:tcW w:w="2929" w:type="dxa"/>
          </w:tcPr>
          <w:p w14:paraId="183EC2D0" w14:textId="77777777" w:rsidR="00052D0A" w:rsidRDefault="00052D0A"/>
        </w:tc>
        <w:tc>
          <w:tcPr>
            <w:tcW w:w="2929" w:type="dxa"/>
          </w:tcPr>
          <w:p w14:paraId="3AC47596" w14:textId="77777777" w:rsidR="00052D0A" w:rsidRDefault="00052D0A"/>
        </w:tc>
      </w:tr>
      <w:tr w:rsidR="00052D0A" w14:paraId="45834E9E" w14:textId="77777777">
        <w:tc>
          <w:tcPr>
            <w:tcW w:w="2929" w:type="dxa"/>
          </w:tcPr>
          <w:p w14:paraId="2EFC7012" w14:textId="77777777" w:rsidR="00052D0A" w:rsidRDefault="00052D0A"/>
        </w:tc>
        <w:tc>
          <w:tcPr>
            <w:tcW w:w="2929" w:type="dxa"/>
          </w:tcPr>
          <w:p w14:paraId="2564260D" w14:textId="77777777" w:rsidR="00052D0A" w:rsidRDefault="00052D0A"/>
        </w:tc>
        <w:tc>
          <w:tcPr>
            <w:tcW w:w="2929" w:type="dxa"/>
          </w:tcPr>
          <w:p w14:paraId="0E148D74" w14:textId="77777777" w:rsidR="00052D0A" w:rsidRDefault="00052D0A"/>
        </w:tc>
      </w:tr>
      <w:tr w:rsidR="00052D0A" w14:paraId="27E90FB1" w14:textId="77777777">
        <w:tc>
          <w:tcPr>
            <w:tcW w:w="2929" w:type="dxa"/>
          </w:tcPr>
          <w:p w14:paraId="596BD512" w14:textId="77777777" w:rsidR="00052D0A" w:rsidRDefault="00000000">
            <w:r>
              <w:rPr>
                <w:rFonts w:ascii="Times New Roman" w:hAnsi="Times New Roman"/>
              </w:rPr>
              <w:t>Figure 1.1</w:t>
            </w:r>
          </w:p>
        </w:tc>
        <w:tc>
          <w:tcPr>
            <w:tcW w:w="2929" w:type="dxa"/>
          </w:tcPr>
          <w:p w14:paraId="18D9ECEE" w14:textId="77777777" w:rsidR="00052D0A" w:rsidRDefault="00000000">
            <w:r>
              <w:rPr>
                <w:rFonts w:ascii="Times New Roman" w:hAnsi="Times New Roman"/>
              </w:rPr>
              <w:t>System Overview Diagram</w:t>
            </w:r>
          </w:p>
        </w:tc>
        <w:tc>
          <w:tcPr>
            <w:tcW w:w="2929" w:type="dxa"/>
          </w:tcPr>
          <w:p w14:paraId="7B6334AF" w14:textId="77777777" w:rsidR="00052D0A" w:rsidRDefault="00052D0A"/>
        </w:tc>
      </w:tr>
      <w:tr w:rsidR="00052D0A" w14:paraId="6A2ED5FE" w14:textId="77777777">
        <w:tc>
          <w:tcPr>
            <w:tcW w:w="2929" w:type="dxa"/>
          </w:tcPr>
          <w:p w14:paraId="330BC55B" w14:textId="77777777" w:rsidR="00052D0A" w:rsidRDefault="00000000">
            <w:r>
              <w:rPr>
                <w:rFonts w:ascii="Times New Roman" w:hAnsi="Times New Roman"/>
              </w:rPr>
              <w:t>Figure 2.1</w:t>
            </w:r>
          </w:p>
        </w:tc>
        <w:tc>
          <w:tcPr>
            <w:tcW w:w="2929" w:type="dxa"/>
          </w:tcPr>
          <w:p w14:paraId="659EF58B" w14:textId="77777777" w:rsidR="00052D0A" w:rsidRDefault="00000000">
            <w:r>
              <w:rPr>
                <w:rFonts w:ascii="Times New Roman" w:hAnsi="Times New Roman"/>
              </w:rPr>
              <w:t>Taxonomy of Existing Voice Assistant Systems</w:t>
            </w:r>
          </w:p>
        </w:tc>
        <w:tc>
          <w:tcPr>
            <w:tcW w:w="2929" w:type="dxa"/>
          </w:tcPr>
          <w:p w14:paraId="1E3ECC43" w14:textId="77777777" w:rsidR="00052D0A" w:rsidRDefault="00052D0A"/>
        </w:tc>
      </w:tr>
      <w:tr w:rsidR="00052D0A" w14:paraId="12CC5196" w14:textId="77777777">
        <w:tc>
          <w:tcPr>
            <w:tcW w:w="2929" w:type="dxa"/>
          </w:tcPr>
          <w:p w14:paraId="21D45F32" w14:textId="77777777" w:rsidR="00052D0A" w:rsidRDefault="00000000">
            <w:r>
              <w:rPr>
                <w:rFonts w:ascii="Times New Roman" w:hAnsi="Times New Roman"/>
              </w:rPr>
              <w:t>Figure 3.1</w:t>
            </w:r>
          </w:p>
        </w:tc>
        <w:tc>
          <w:tcPr>
            <w:tcW w:w="2929" w:type="dxa"/>
          </w:tcPr>
          <w:p w14:paraId="6B54C68C" w14:textId="77777777" w:rsidR="00052D0A" w:rsidRDefault="00000000">
            <w:r>
              <w:rPr>
                <w:rFonts w:ascii="Times New Roman" w:hAnsi="Times New Roman"/>
              </w:rPr>
              <w:t>High-Level System Architecture</w:t>
            </w:r>
          </w:p>
        </w:tc>
        <w:tc>
          <w:tcPr>
            <w:tcW w:w="2929" w:type="dxa"/>
          </w:tcPr>
          <w:p w14:paraId="2E51CA58" w14:textId="77777777" w:rsidR="00052D0A" w:rsidRDefault="00052D0A"/>
        </w:tc>
      </w:tr>
      <w:tr w:rsidR="00052D0A" w14:paraId="7212288B" w14:textId="77777777">
        <w:tc>
          <w:tcPr>
            <w:tcW w:w="2929" w:type="dxa"/>
          </w:tcPr>
          <w:p w14:paraId="4362A323" w14:textId="77777777" w:rsidR="00052D0A" w:rsidRDefault="00000000">
            <w:r>
              <w:rPr>
                <w:rFonts w:ascii="Times New Roman" w:hAnsi="Times New Roman"/>
              </w:rPr>
              <w:t>Figure 3.2</w:t>
            </w:r>
          </w:p>
        </w:tc>
        <w:tc>
          <w:tcPr>
            <w:tcW w:w="2929" w:type="dxa"/>
          </w:tcPr>
          <w:p w14:paraId="3A193FAB" w14:textId="77777777" w:rsidR="00052D0A" w:rsidRDefault="00000000">
            <w:r>
              <w:rPr>
                <w:rFonts w:ascii="Times New Roman" w:hAnsi="Times New Roman"/>
              </w:rPr>
              <w:t>End-to-End Voice Processing Pipeline</w:t>
            </w:r>
          </w:p>
        </w:tc>
        <w:tc>
          <w:tcPr>
            <w:tcW w:w="2929" w:type="dxa"/>
          </w:tcPr>
          <w:p w14:paraId="75AC67AC" w14:textId="77777777" w:rsidR="00052D0A" w:rsidRDefault="00052D0A"/>
        </w:tc>
      </w:tr>
      <w:tr w:rsidR="00052D0A" w14:paraId="6A18C676" w14:textId="77777777">
        <w:tc>
          <w:tcPr>
            <w:tcW w:w="2929" w:type="dxa"/>
          </w:tcPr>
          <w:p w14:paraId="3DAA4E76" w14:textId="77777777" w:rsidR="00052D0A" w:rsidRDefault="00000000">
            <w:r>
              <w:rPr>
                <w:rFonts w:ascii="Times New Roman" w:hAnsi="Times New Roman"/>
              </w:rPr>
              <w:t>Figure 3.3</w:t>
            </w:r>
          </w:p>
        </w:tc>
        <w:tc>
          <w:tcPr>
            <w:tcW w:w="2929" w:type="dxa"/>
          </w:tcPr>
          <w:p w14:paraId="4990E959" w14:textId="77777777" w:rsidR="00052D0A" w:rsidRDefault="00000000">
            <w:r>
              <w:rPr>
                <w:rFonts w:ascii="Times New Roman" w:hAnsi="Times New Roman"/>
              </w:rPr>
              <w:t>Data Flow Diagram (DFD) — Level 0 (Context Diagram)</w:t>
            </w:r>
          </w:p>
        </w:tc>
        <w:tc>
          <w:tcPr>
            <w:tcW w:w="2929" w:type="dxa"/>
          </w:tcPr>
          <w:p w14:paraId="5754C50F" w14:textId="77777777" w:rsidR="00052D0A" w:rsidRDefault="00052D0A"/>
        </w:tc>
      </w:tr>
      <w:tr w:rsidR="00052D0A" w14:paraId="45776DDB" w14:textId="77777777">
        <w:tc>
          <w:tcPr>
            <w:tcW w:w="2929" w:type="dxa"/>
          </w:tcPr>
          <w:p w14:paraId="538279ED" w14:textId="77777777" w:rsidR="00052D0A" w:rsidRDefault="00000000">
            <w:r>
              <w:rPr>
                <w:rFonts w:ascii="Times New Roman" w:hAnsi="Times New Roman"/>
              </w:rPr>
              <w:t>Figure 3.4</w:t>
            </w:r>
          </w:p>
        </w:tc>
        <w:tc>
          <w:tcPr>
            <w:tcW w:w="2929" w:type="dxa"/>
          </w:tcPr>
          <w:p w14:paraId="4F8C69DD" w14:textId="77777777" w:rsidR="00052D0A" w:rsidRDefault="00000000">
            <w:r>
              <w:rPr>
                <w:rFonts w:ascii="Times New Roman" w:hAnsi="Times New Roman"/>
              </w:rPr>
              <w:t>Data Flow Diagram (DFD) — Level 1</w:t>
            </w:r>
          </w:p>
        </w:tc>
        <w:tc>
          <w:tcPr>
            <w:tcW w:w="2929" w:type="dxa"/>
          </w:tcPr>
          <w:p w14:paraId="58C62B49" w14:textId="77777777" w:rsidR="00052D0A" w:rsidRDefault="00052D0A"/>
        </w:tc>
      </w:tr>
      <w:tr w:rsidR="00052D0A" w14:paraId="6967D0F2" w14:textId="77777777">
        <w:tc>
          <w:tcPr>
            <w:tcW w:w="2929" w:type="dxa"/>
          </w:tcPr>
          <w:p w14:paraId="11BE3856" w14:textId="77777777" w:rsidR="00052D0A" w:rsidRDefault="00000000">
            <w:r>
              <w:rPr>
                <w:rFonts w:ascii="Times New Roman" w:hAnsi="Times New Roman"/>
              </w:rPr>
              <w:t>Figure 3.5</w:t>
            </w:r>
          </w:p>
        </w:tc>
        <w:tc>
          <w:tcPr>
            <w:tcW w:w="2929" w:type="dxa"/>
          </w:tcPr>
          <w:p w14:paraId="4984038C" w14:textId="77777777" w:rsidR="00052D0A" w:rsidRDefault="00000000">
            <w:r>
              <w:rPr>
                <w:rFonts w:ascii="Times New Roman" w:hAnsi="Times New Roman"/>
              </w:rPr>
              <w:t>Use Case Diagram</w:t>
            </w:r>
          </w:p>
        </w:tc>
        <w:tc>
          <w:tcPr>
            <w:tcW w:w="2929" w:type="dxa"/>
          </w:tcPr>
          <w:p w14:paraId="6888F690" w14:textId="77777777" w:rsidR="00052D0A" w:rsidRDefault="00052D0A"/>
        </w:tc>
      </w:tr>
      <w:tr w:rsidR="00052D0A" w14:paraId="59CB8327" w14:textId="77777777">
        <w:tc>
          <w:tcPr>
            <w:tcW w:w="2929" w:type="dxa"/>
          </w:tcPr>
          <w:p w14:paraId="4EC7BD90" w14:textId="77777777" w:rsidR="00052D0A" w:rsidRDefault="00000000">
            <w:r>
              <w:rPr>
                <w:rFonts w:ascii="Times New Roman" w:hAnsi="Times New Roman"/>
              </w:rPr>
              <w:t>Figure 4.1</w:t>
            </w:r>
          </w:p>
        </w:tc>
        <w:tc>
          <w:tcPr>
            <w:tcW w:w="2929" w:type="dxa"/>
          </w:tcPr>
          <w:p w14:paraId="5FC01B7F" w14:textId="77777777" w:rsidR="00052D0A" w:rsidRDefault="00000000">
            <w:r>
              <w:rPr>
                <w:rFonts w:ascii="Times New Roman" w:hAnsi="Times New Roman"/>
              </w:rPr>
              <w:t>Audio Pipeline Block Diagram</w:t>
            </w:r>
          </w:p>
        </w:tc>
        <w:tc>
          <w:tcPr>
            <w:tcW w:w="2929" w:type="dxa"/>
          </w:tcPr>
          <w:p w14:paraId="67EBBD56" w14:textId="77777777" w:rsidR="00052D0A" w:rsidRDefault="00052D0A"/>
        </w:tc>
      </w:tr>
      <w:tr w:rsidR="00052D0A" w14:paraId="165E63E3" w14:textId="77777777">
        <w:tc>
          <w:tcPr>
            <w:tcW w:w="2929" w:type="dxa"/>
          </w:tcPr>
          <w:p w14:paraId="6F73531F" w14:textId="77777777" w:rsidR="00052D0A" w:rsidRDefault="00000000">
            <w:r>
              <w:rPr>
                <w:rFonts w:ascii="Times New Roman" w:hAnsi="Times New Roman"/>
              </w:rPr>
              <w:t>Figure 4.2</w:t>
            </w:r>
          </w:p>
        </w:tc>
        <w:tc>
          <w:tcPr>
            <w:tcW w:w="2929" w:type="dxa"/>
          </w:tcPr>
          <w:p w14:paraId="3648B1F1" w14:textId="77777777" w:rsidR="00052D0A" w:rsidRDefault="00000000">
            <w:r>
              <w:rPr>
                <w:rFonts w:ascii="Times New Roman" w:hAnsi="Times New Roman"/>
              </w:rPr>
              <w:t>4-Tier Intent Routing Cascade</w:t>
            </w:r>
          </w:p>
        </w:tc>
        <w:tc>
          <w:tcPr>
            <w:tcW w:w="2929" w:type="dxa"/>
          </w:tcPr>
          <w:p w14:paraId="1DDF30C3" w14:textId="77777777" w:rsidR="00052D0A" w:rsidRDefault="00052D0A"/>
        </w:tc>
      </w:tr>
      <w:tr w:rsidR="00052D0A" w14:paraId="42973C18" w14:textId="77777777">
        <w:tc>
          <w:tcPr>
            <w:tcW w:w="2929" w:type="dxa"/>
          </w:tcPr>
          <w:p w14:paraId="3E2AB409" w14:textId="77777777" w:rsidR="00052D0A" w:rsidRDefault="00000000">
            <w:r>
              <w:rPr>
                <w:rFonts w:ascii="Times New Roman" w:hAnsi="Times New Roman"/>
              </w:rPr>
              <w:t>Figure 4.3</w:t>
            </w:r>
          </w:p>
        </w:tc>
        <w:tc>
          <w:tcPr>
            <w:tcW w:w="2929" w:type="dxa"/>
          </w:tcPr>
          <w:p w14:paraId="07499C6F" w14:textId="77777777" w:rsidR="00052D0A" w:rsidRDefault="00000000">
            <w:r>
              <w:rPr>
                <w:rFonts w:ascii="Times New Roman" w:hAnsi="Times New Roman"/>
              </w:rPr>
              <w:t>NLU Entity Extraction Flow</w:t>
            </w:r>
          </w:p>
        </w:tc>
        <w:tc>
          <w:tcPr>
            <w:tcW w:w="2929" w:type="dxa"/>
          </w:tcPr>
          <w:p w14:paraId="2E02F5AA" w14:textId="77777777" w:rsidR="00052D0A" w:rsidRDefault="00052D0A"/>
        </w:tc>
      </w:tr>
      <w:tr w:rsidR="00052D0A" w14:paraId="2116D4F3" w14:textId="77777777">
        <w:tc>
          <w:tcPr>
            <w:tcW w:w="2929" w:type="dxa"/>
          </w:tcPr>
          <w:p w14:paraId="3EE94D8B" w14:textId="77777777" w:rsidR="00052D0A" w:rsidRDefault="00000000">
            <w:r>
              <w:rPr>
                <w:rFonts w:ascii="Times New Roman" w:hAnsi="Times New Roman"/>
              </w:rPr>
              <w:t>Figure 4.4</w:t>
            </w:r>
          </w:p>
        </w:tc>
        <w:tc>
          <w:tcPr>
            <w:tcW w:w="2929" w:type="dxa"/>
          </w:tcPr>
          <w:p w14:paraId="1750ABC2" w14:textId="77777777" w:rsidR="00052D0A" w:rsidRDefault="00000000">
            <w:r>
              <w:rPr>
                <w:rFonts w:ascii="Times New Roman" w:hAnsi="Times New Roman"/>
              </w:rPr>
              <w:t>LLM Hardware-Aware Model Selection Decision Tree</w:t>
            </w:r>
          </w:p>
        </w:tc>
        <w:tc>
          <w:tcPr>
            <w:tcW w:w="2929" w:type="dxa"/>
          </w:tcPr>
          <w:p w14:paraId="0CD9F84A" w14:textId="77777777" w:rsidR="00052D0A" w:rsidRDefault="00052D0A"/>
        </w:tc>
      </w:tr>
      <w:tr w:rsidR="00052D0A" w14:paraId="501F88C2" w14:textId="77777777">
        <w:tc>
          <w:tcPr>
            <w:tcW w:w="2929" w:type="dxa"/>
          </w:tcPr>
          <w:p w14:paraId="03F42C3F" w14:textId="77777777" w:rsidR="00052D0A" w:rsidRDefault="00000000">
            <w:r>
              <w:rPr>
                <w:rFonts w:ascii="Times New Roman" w:hAnsi="Times New Roman"/>
              </w:rPr>
              <w:t>Figure 4.5</w:t>
            </w:r>
          </w:p>
        </w:tc>
        <w:tc>
          <w:tcPr>
            <w:tcW w:w="2929" w:type="dxa"/>
          </w:tcPr>
          <w:p w14:paraId="495228AE" w14:textId="77777777" w:rsidR="00052D0A" w:rsidRDefault="00000000">
            <w:r>
              <w:rPr>
                <w:rFonts w:ascii="Times New Roman" w:hAnsi="Times New Roman"/>
              </w:rPr>
              <w:t>Bilingual Code-Switching Detection Flow</w:t>
            </w:r>
          </w:p>
        </w:tc>
        <w:tc>
          <w:tcPr>
            <w:tcW w:w="2929" w:type="dxa"/>
          </w:tcPr>
          <w:p w14:paraId="6FEF7319" w14:textId="77777777" w:rsidR="00052D0A" w:rsidRDefault="00052D0A"/>
        </w:tc>
      </w:tr>
      <w:tr w:rsidR="00052D0A" w14:paraId="59741279" w14:textId="77777777">
        <w:tc>
          <w:tcPr>
            <w:tcW w:w="2929" w:type="dxa"/>
          </w:tcPr>
          <w:p w14:paraId="64CE4BEC" w14:textId="77777777" w:rsidR="00052D0A" w:rsidRDefault="00000000">
            <w:r>
              <w:rPr>
                <w:rFonts w:ascii="Times New Roman" w:hAnsi="Times New Roman"/>
              </w:rPr>
              <w:t>Figure 4.6</w:t>
            </w:r>
          </w:p>
        </w:tc>
        <w:tc>
          <w:tcPr>
            <w:tcW w:w="2929" w:type="dxa"/>
          </w:tcPr>
          <w:p w14:paraId="59438795" w14:textId="77777777" w:rsidR="00052D0A" w:rsidRDefault="00000000">
            <w:r>
              <w:rPr>
                <w:rFonts w:ascii="Times New Roman" w:hAnsi="Times New Roman"/>
              </w:rPr>
              <w:t>Memory &amp; Persistence Layer Diagram</w:t>
            </w:r>
          </w:p>
        </w:tc>
        <w:tc>
          <w:tcPr>
            <w:tcW w:w="2929" w:type="dxa"/>
          </w:tcPr>
          <w:p w14:paraId="0EB539B8" w14:textId="77777777" w:rsidR="00052D0A" w:rsidRDefault="00052D0A"/>
        </w:tc>
      </w:tr>
      <w:tr w:rsidR="00052D0A" w14:paraId="15866FAA" w14:textId="77777777">
        <w:tc>
          <w:tcPr>
            <w:tcW w:w="2929" w:type="dxa"/>
          </w:tcPr>
          <w:p w14:paraId="54F58280" w14:textId="77777777" w:rsidR="00052D0A" w:rsidRDefault="00000000">
            <w:r>
              <w:rPr>
                <w:rFonts w:ascii="Times New Roman" w:hAnsi="Times New Roman"/>
              </w:rPr>
              <w:t>Figure 5.1</w:t>
            </w:r>
          </w:p>
        </w:tc>
        <w:tc>
          <w:tcPr>
            <w:tcW w:w="2929" w:type="dxa"/>
          </w:tcPr>
          <w:p w14:paraId="699C3A78" w14:textId="77777777" w:rsidR="00052D0A" w:rsidRDefault="00000000">
            <w:r>
              <w:rPr>
                <w:rFonts w:ascii="Times New Roman" w:hAnsi="Times New Roman"/>
              </w:rPr>
              <w:t>Latency Breakdown per Pipeline Stage</w:t>
            </w:r>
          </w:p>
        </w:tc>
        <w:tc>
          <w:tcPr>
            <w:tcW w:w="2929" w:type="dxa"/>
          </w:tcPr>
          <w:p w14:paraId="297C02DC" w14:textId="77777777" w:rsidR="00052D0A" w:rsidRDefault="00052D0A"/>
        </w:tc>
      </w:tr>
      <w:tr w:rsidR="00052D0A" w14:paraId="41AC6286" w14:textId="77777777">
        <w:tc>
          <w:tcPr>
            <w:tcW w:w="2929" w:type="dxa"/>
          </w:tcPr>
          <w:p w14:paraId="61769A02" w14:textId="77777777" w:rsidR="00052D0A" w:rsidRDefault="00000000">
            <w:r>
              <w:rPr>
                <w:rFonts w:ascii="Times New Roman" w:hAnsi="Times New Roman"/>
              </w:rPr>
              <w:t>Figure 5.2</w:t>
            </w:r>
          </w:p>
        </w:tc>
        <w:tc>
          <w:tcPr>
            <w:tcW w:w="2929" w:type="dxa"/>
          </w:tcPr>
          <w:p w14:paraId="1DFF22FC" w14:textId="77777777" w:rsidR="00052D0A" w:rsidRDefault="00000000">
            <w:r>
              <w:rPr>
                <w:rFonts w:ascii="Times New Roman" w:hAnsi="Times New Roman"/>
              </w:rPr>
              <w:t>Intent Classification Accuracy per Tier</w:t>
            </w:r>
          </w:p>
        </w:tc>
        <w:tc>
          <w:tcPr>
            <w:tcW w:w="2929" w:type="dxa"/>
          </w:tcPr>
          <w:p w14:paraId="5FEDD25F" w14:textId="77777777" w:rsidR="00052D0A" w:rsidRDefault="00052D0A"/>
        </w:tc>
      </w:tr>
      <w:tr w:rsidR="00052D0A" w14:paraId="014B93E1" w14:textId="77777777">
        <w:tc>
          <w:tcPr>
            <w:tcW w:w="2929" w:type="dxa"/>
          </w:tcPr>
          <w:p w14:paraId="0D4C8A9F" w14:textId="77777777" w:rsidR="00052D0A" w:rsidRDefault="00000000">
            <w:r>
              <w:rPr>
                <w:rFonts w:ascii="Times New Roman" w:hAnsi="Times New Roman"/>
              </w:rPr>
              <w:t>Figure 5.3</w:t>
            </w:r>
          </w:p>
        </w:tc>
        <w:tc>
          <w:tcPr>
            <w:tcW w:w="2929" w:type="dxa"/>
          </w:tcPr>
          <w:p w14:paraId="4C6EA45E" w14:textId="77777777" w:rsidR="00052D0A" w:rsidRDefault="00000000">
            <w:r>
              <w:rPr>
                <w:rFonts w:ascii="Times New Roman" w:hAnsi="Times New Roman"/>
              </w:rPr>
              <w:t>STT Word Error Rate — English vs. Arabic</w:t>
            </w:r>
          </w:p>
        </w:tc>
        <w:tc>
          <w:tcPr>
            <w:tcW w:w="2929" w:type="dxa"/>
          </w:tcPr>
          <w:p w14:paraId="4BA4833D" w14:textId="77777777" w:rsidR="00052D0A" w:rsidRDefault="00052D0A"/>
        </w:tc>
      </w:tr>
    </w:tbl>
    <w:p w14:paraId="4B74D49D" w14:textId="77777777" w:rsidR="00052D0A" w:rsidRDefault="00052D0A"/>
    <w:p w14:paraId="5C0D5583" w14:textId="77777777" w:rsidR="00052D0A" w:rsidRDefault="00000000">
      <w:r>
        <w:br w:type="page"/>
      </w:r>
    </w:p>
    <w:p w14:paraId="06967D07" w14:textId="77777777" w:rsidR="00052D0A" w:rsidRDefault="00000000">
      <w:pPr>
        <w:pStyle w:val="Heading1"/>
        <w:jc w:val="center"/>
      </w:pPr>
      <w:r>
        <w:rPr>
          <w:rFonts w:ascii="Times New Roman" w:hAnsi="Times New Roman"/>
        </w:rPr>
        <w:lastRenderedPageBreak/>
        <w:t>Table of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052D0A" w14:paraId="5853FC04" w14:textId="77777777">
        <w:tc>
          <w:tcPr>
            <w:tcW w:w="2929" w:type="dxa"/>
          </w:tcPr>
          <w:p w14:paraId="56472160" w14:textId="77777777" w:rsidR="00052D0A" w:rsidRDefault="00000000">
            <w:r>
              <w:rPr>
                <w:rFonts w:ascii="Times New Roman" w:hAnsi="Times New Roman"/>
                <w:b/>
              </w:rPr>
              <w:t>Table No.</w:t>
            </w:r>
          </w:p>
        </w:tc>
        <w:tc>
          <w:tcPr>
            <w:tcW w:w="2929" w:type="dxa"/>
          </w:tcPr>
          <w:p w14:paraId="01D843AF" w14:textId="77777777" w:rsidR="00052D0A" w:rsidRDefault="00000000">
            <w:r>
              <w:rPr>
                <w:rFonts w:ascii="Times New Roman" w:hAnsi="Times New Roman"/>
                <w:b/>
              </w:rPr>
              <w:t>Caption</w:t>
            </w:r>
          </w:p>
        </w:tc>
        <w:tc>
          <w:tcPr>
            <w:tcW w:w="2929" w:type="dxa"/>
          </w:tcPr>
          <w:p w14:paraId="60A941F3" w14:textId="77777777" w:rsidR="00052D0A" w:rsidRDefault="00000000">
            <w:r>
              <w:rPr>
                <w:rFonts w:ascii="Times New Roman" w:hAnsi="Times New Roman"/>
                <w:b/>
              </w:rPr>
              <w:t>Page</w:t>
            </w:r>
          </w:p>
        </w:tc>
      </w:tr>
      <w:tr w:rsidR="00052D0A" w14:paraId="3F345DE9" w14:textId="77777777">
        <w:tc>
          <w:tcPr>
            <w:tcW w:w="2929" w:type="dxa"/>
          </w:tcPr>
          <w:p w14:paraId="28F81626" w14:textId="77777777" w:rsidR="00052D0A" w:rsidRDefault="00052D0A"/>
        </w:tc>
        <w:tc>
          <w:tcPr>
            <w:tcW w:w="2929" w:type="dxa"/>
          </w:tcPr>
          <w:p w14:paraId="50766A79" w14:textId="77777777" w:rsidR="00052D0A" w:rsidRDefault="00052D0A"/>
        </w:tc>
        <w:tc>
          <w:tcPr>
            <w:tcW w:w="2929" w:type="dxa"/>
          </w:tcPr>
          <w:p w14:paraId="69DF8669" w14:textId="77777777" w:rsidR="00052D0A" w:rsidRDefault="00052D0A"/>
        </w:tc>
      </w:tr>
      <w:tr w:rsidR="00052D0A" w14:paraId="543D491B" w14:textId="77777777">
        <w:tc>
          <w:tcPr>
            <w:tcW w:w="2929" w:type="dxa"/>
          </w:tcPr>
          <w:p w14:paraId="57037F79" w14:textId="77777777" w:rsidR="00052D0A" w:rsidRDefault="00052D0A"/>
        </w:tc>
        <w:tc>
          <w:tcPr>
            <w:tcW w:w="2929" w:type="dxa"/>
          </w:tcPr>
          <w:p w14:paraId="3C3E17E7" w14:textId="77777777" w:rsidR="00052D0A" w:rsidRDefault="00052D0A"/>
        </w:tc>
        <w:tc>
          <w:tcPr>
            <w:tcW w:w="2929" w:type="dxa"/>
          </w:tcPr>
          <w:p w14:paraId="3527D5AE" w14:textId="77777777" w:rsidR="00052D0A" w:rsidRDefault="00052D0A"/>
        </w:tc>
      </w:tr>
      <w:tr w:rsidR="00052D0A" w14:paraId="5B70BBF5" w14:textId="77777777">
        <w:tc>
          <w:tcPr>
            <w:tcW w:w="2929" w:type="dxa"/>
          </w:tcPr>
          <w:p w14:paraId="4E2A62EE" w14:textId="77777777" w:rsidR="00052D0A" w:rsidRDefault="00052D0A"/>
        </w:tc>
        <w:tc>
          <w:tcPr>
            <w:tcW w:w="2929" w:type="dxa"/>
          </w:tcPr>
          <w:p w14:paraId="4B22214C" w14:textId="77777777" w:rsidR="00052D0A" w:rsidRDefault="00052D0A"/>
        </w:tc>
        <w:tc>
          <w:tcPr>
            <w:tcW w:w="2929" w:type="dxa"/>
          </w:tcPr>
          <w:p w14:paraId="77643C78" w14:textId="77777777" w:rsidR="00052D0A" w:rsidRDefault="00052D0A"/>
        </w:tc>
      </w:tr>
      <w:tr w:rsidR="00052D0A" w14:paraId="1351E426" w14:textId="77777777">
        <w:tc>
          <w:tcPr>
            <w:tcW w:w="2929" w:type="dxa"/>
          </w:tcPr>
          <w:p w14:paraId="0EE7834B" w14:textId="77777777" w:rsidR="00052D0A" w:rsidRDefault="00052D0A"/>
        </w:tc>
        <w:tc>
          <w:tcPr>
            <w:tcW w:w="2929" w:type="dxa"/>
          </w:tcPr>
          <w:p w14:paraId="62A48D31" w14:textId="77777777" w:rsidR="00052D0A" w:rsidRDefault="00052D0A"/>
        </w:tc>
        <w:tc>
          <w:tcPr>
            <w:tcW w:w="2929" w:type="dxa"/>
          </w:tcPr>
          <w:p w14:paraId="5DC96C70" w14:textId="77777777" w:rsidR="00052D0A" w:rsidRDefault="00052D0A"/>
        </w:tc>
      </w:tr>
      <w:tr w:rsidR="00052D0A" w14:paraId="04326497" w14:textId="77777777">
        <w:tc>
          <w:tcPr>
            <w:tcW w:w="2929" w:type="dxa"/>
          </w:tcPr>
          <w:p w14:paraId="47AA4904" w14:textId="77777777" w:rsidR="00052D0A" w:rsidRDefault="00052D0A"/>
        </w:tc>
        <w:tc>
          <w:tcPr>
            <w:tcW w:w="2929" w:type="dxa"/>
          </w:tcPr>
          <w:p w14:paraId="6ABFF5AB" w14:textId="77777777" w:rsidR="00052D0A" w:rsidRDefault="00052D0A"/>
        </w:tc>
        <w:tc>
          <w:tcPr>
            <w:tcW w:w="2929" w:type="dxa"/>
          </w:tcPr>
          <w:p w14:paraId="61408B71" w14:textId="77777777" w:rsidR="00052D0A" w:rsidRDefault="00052D0A"/>
        </w:tc>
      </w:tr>
      <w:tr w:rsidR="00052D0A" w14:paraId="016FF22B" w14:textId="77777777">
        <w:tc>
          <w:tcPr>
            <w:tcW w:w="2929" w:type="dxa"/>
          </w:tcPr>
          <w:p w14:paraId="1C49B5F8" w14:textId="77777777" w:rsidR="00052D0A" w:rsidRDefault="00052D0A"/>
        </w:tc>
        <w:tc>
          <w:tcPr>
            <w:tcW w:w="2929" w:type="dxa"/>
          </w:tcPr>
          <w:p w14:paraId="52D6BF03" w14:textId="77777777" w:rsidR="00052D0A" w:rsidRDefault="00052D0A"/>
        </w:tc>
        <w:tc>
          <w:tcPr>
            <w:tcW w:w="2929" w:type="dxa"/>
          </w:tcPr>
          <w:p w14:paraId="136AC0B7" w14:textId="77777777" w:rsidR="00052D0A" w:rsidRDefault="00052D0A"/>
        </w:tc>
      </w:tr>
      <w:tr w:rsidR="00052D0A" w14:paraId="0D49F39A" w14:textId="77777777">
        <w:tc>
          <w:tcPr>
            <w:tcW w:w="2929" w:type="dxa"/>
          </w:tcPr>
          <w:p w14:paraId="3EAA0C40" w14:textId="77777777" w:rsidR="00052D0A" w:rsidRDefault="00052D0A"/>
        </w:tc>
        <w:tc>
          <w:tcPr>
            <w:tcW w:w="2929" w:type="dxa"/>
          </w:tcPr>
          <w:p w14:paraId="1CA4C8AC" w14:textId="77777777" w:rsidR="00052D0A" w:rsidRDefault="00052D0A"/>
        </w:tc>
        <w:tc>
          <w:tcPr>
            <w:tcW w:w="2929" w:type="dxa"/>
          </w:tcPr>
          <w:p w14:paraId="78B3301E" w14:textId="77777777" w:rsidR="00052D0A" w:rsidRDefault="00052D0A"/>
        </w:tc>
      </w:tr>
      <w:tr w:rsidR="00052D0A" w14:paraId="2A22C345" w14:textId="77777777">
        <w:tc>
          <w:tcPr>
            <w:tcW w:w="2929" w:type="dxa"/>
          </w:tcPr>
          <w:p w14:paraId="6913026E" w14:textId="77777777" w:rsidR="00052D0A" w:rsidRDefault="00052D0A"/>
        </w:tc>
        <w:tc>
          <w:tcPr>
            <w:tcW w:w="2929" w:type="dxa"/>
          </w:tcPr>
          <w:p w14:paraId="19512B9A" w14:textId="77777777" w:rsidR="00052D0A" w:rsidRDefault="00052D0A"/>
        </w:tc>
        <w:tc>
          <w:tcPr>
            <w:tcW w:w="2929" w:type="dxa"/>
          </w:tcPr>
          <w:p w14:paraId="5A026D2A" w14:textId="77777777" w:rsidR="00052D0A" w:rsidRDefault="00052D0A"/>
        </w:tc>
      </w:tr>
      <w:tr w:rsidR="00052D0A" w14:paraId="72279C91" w14:textId="77777777">
        <w:tc>
          <w:tcPr>
            <w:tcW w:w="2929" w:type="dxa"/>
          </w:tcPr>
          <w:p w14:paraId="12A9EDD5" w14:textId="77777777" w:rsidR="00052D0A" w:rsidRDefault="00052D0A"/>
        </w:tc>
        <w:tc>
          <w:tcPr>
            <w:tcW w:w="2929" w:type="dxa"/>
          </w:tcPr>
          <w:p w14:paraId="1C15CDF6" w14:textId="77777777" w:rsidR="00052D0A" w:rsidRDefault="00052D0A"/>
        </w:tc>
        <w:tc>
          <w:tcPr>
            <w:tcW w:w="2929" w:type="dxa"/>
          </w:tcPr>
          <w:p w14:paraId="0B8B1815" w14:textId="77777777" w:rsidR="00052D0A" w:rsidRDefault="00052D0A"/>
        </w:tc>
      </w:tr>
      <w:tr w:rsidR="00052D0A" w14:paraId="5B4DA3F5" w14:textId="77777777">
        <w:tc>
          <w:tcPr>
            <w:tcW w:w="2929" w:type="dxa"/>
          </w:tcPr>
          <w:p w14:paraId="74AE56B1" w14:textId="77777777" w:rsidR="00052D0A" w:rsidRDefault="00052D0A"/>
        </w:tc>
        <w:tc>
          <w:tcPr>
            <w:tcW w:w="2929" w:type="dxa"/>
          </w:tcPr>
          <w:p w14:paraId="5F40B36B" w14:textId="77777777" w:rsidR="00052D0A" w:rsidRDefault="00052D0A"/>
        </w:tc>
        <w:tc>
          <w:tcPr>
            <w:tcW w:w="2929" w:type="dxa"/>
          </w:tcPr>
          <w:p w14:paraId="502FF818" w14:textId="77777777" w:rsidR="00052D0A" w:rsidRDefault="00052D0A"/>
        </w:tc>
      </w:tr>
      <w:tr w:rsidR="00052D0A" w14:paraId="25BF289C" w14:textId="77777777">
        <w:tc>
          <w:tcPr>
            <w:tcW w:w="2929" w:type="dxa"/>
          </w:tcPr>
          <w:p w14:paraId="4C97D5C7" w14:textId="77777777" w:rsidR="00052D0A" w:rsidRDefault="00052D0A"/>
        </w:tc>
        <w:tc>
          <w:tcPr>
            <w:tcW w:w="2929" w:type="dxa"/>
          </w:tcPr>
          <w:p w14:paraId="77F12315" w14:textId="77777777" w:rsidR="00052D0A" w:rsidRDefault="00052D0A"/>
        </w:tc>
        <w:tc>
          <w:tcPr>
            <w:tcW w:w="2929" w:type="dxa"/>
          </w:tcPr>
          <w:p w14:paraId="78DBDD21" w14:textId="77777777" w:rsidR="00052D0A" w:rsidRDefault="00052D0A"/>
        </w:tc>
      </w:tr>
      <w:tr w:rsidR="00052D0A" w14:paraId="10600579" w14:textId="77777777">
        <w:tc>
          <w:tcPr>
            <w:tcW w:w="2929" w:type="dxa"/>
          </w:tcPr>
          <w:p w14:paraId="3185B89F" w14:textId="77777777" w:rsidR="00052D0A" w:rsidRDefault="00000000">
            <w:r>
              <w:rPr>
                <w:rFonts w:ascii="Times New Roman" w:hAnsi="Times New Roman"/>
              </w:rPr>
              <w:t>Table 2.1</w:t>
            </w:r>
          </w:p>
        </w:tc>
        <w:tc>
          <w:tcPr>
            <w:tcW w:w="2929" w:type="dxa"/>
          </w:tcPr>
          <w:p w14:paraId="72087E54" w14:textId="77777777" w:rsidR="00052D0A" w:rsidRDefault="00000000">
            <w:r>
              <w:rPr>
                <w:rFonts w:ascii="Times New Roman" w:hAnsi="Times New Roman"/>
              </w:rPr>
              <w:t>Comparison of Existing Voice Assistants</w:t>
            </w:r>
          </w:p>
        </w:tc>
        <w:tc>
          <w:tcPr>
            <w:tcW w:w="2929" w:type="dxa"/>
          </w:tcPr>
          <w:p w14:paraId="4AE36329" w14:textId="77777777" w:rsidR="00052D0A" w:rsidRDefault="00052D0A"/>
        </w:tc>
      </w:tr>
      <w:tr w:rsidR="00052D0A" w14:paraId="3FFB3CAD" w14:textId="77777777">
        <w:tc>
          <w:tcPr>
            <w:tcW w:w="2929" w:type="dxa"/>
          </w:tcPr>
          <w:p w14:paraId="4EBEA3CF" w14:textId="77777777" w:rsidR="00052D0A" w:rsidRDefault="00000000">
            <w:r>
              <w:rPr>
                <w:rFonts w:ascii="Times New Roman" w:hAnsi="Times New Roman"/>
              </w:rPr>
              <w:t>Table 3.1</w:t>
            </w:r>
          </w:p>
        </w:tc>
        <w:tc>
          <w:tcPr>
            <w:tcW w:w="2929" w:type="dxa"/>
          </w:tcPr>
          <w:p w14:paraId="029F2687" w14:textId="77777777" w:rsidR="00052D0A" w:rsidRDefault="00000000">
            <w:r>
              <w:rPr>
                <w:rFonts w:ascii="Times New Roman" w:hAnsi="Times New Roman"/>
              </w:rPr>
              <w:t>Functional Requirements Summary</w:t>
            </w:r>
          </w:p>
        </w:tc>
        <w:tc>
          <w:tcPr>
            <w:tcW w:w="2929" w:type="dxa"/>
          </w:tcPr>
          <w:p w14:paraId="2E95B2DB" w14:textId="77777777" w:rsidR="00052D0A" w:rsidRDefault="00052D0A"/>
        </w:tc>
      </w:tr>
      <w:tr w:rsidR="00052D0A" w14:paraId="54CF9F73" w14:textId="77777777">
        <w:tc>
          <w:tcPr>
            <w:tcW w:w="2929" w:type="dxa"/>
          </w:tcPr>
          <w:p w14:paraId="24537D69" w14:textId="77777777" w:rsidR="00052D0A" w:rsidRDefault="00000000">
            <w:r>
              <w:rPr>
                <w:rFonts w:ascii="Times New Roman" w:hAnsi="Times New Roman"/>
              </w:rPr>
              <w:t>Table 3.2</w:t>
            </w:r>
          </w:p>
        </w:tc>
        <w:tc>
          <w:tcPr>
            <w:tcW w:w="2929" w:type="dxa"/>
          </w:tcPr>
          <w:p w14:paraId="31FEE057" w14:textId="77777777" w:rsidR="00052D0A" w:rsidRDefault="00000000">
            <w:r>
              <w:rPr>
                <w:rFonts w:ascii="Times New Roman" w:hAnsi="Times New Roman"/>
              </w:rPr>
              <w:t>Non-Functional Requirements Summary</w:t>
            </w:r>
          </w:p>
        </w:tc>
        <w:tc>
          <w:tcPr>
            <w:tcW w:w="2929" w:type="dxa"/>
          </w:tcPr>
          <w:p w14:paraId="19F1301E" w14:textId="77777777" w:rsidR="00052D0A" w:rsidRDefault="00052D0A"/>
        </w:tc>
      </w:tr>
      <w:tr w:rsidR="00052D0A" w14:paraId="61ABAFC1" w14:textId="77777777">
        <w:tc>
          <w:tcPr>
            <w:tcW w:w="2929" w:type="dxa"/>
          </w:tcPr>
          <w:p w14:paraId="3C24F397" w14:textId="77777777" w:rsidR="00052D0A" w:rsidRDefault="00000000">
            <w:r>
              <w:rPr>
                <w:rFonts w:ascii="Times New Roman" w:hAnsi="Times New Roman"/>
              </w:rPr>
              <w:t>Table 4.1</w:t>
            </w:r>
          </w:p>
        </w:tc>
        <w:tc>
          <w:tcPr>
            <w:tcW w:w="2929" w:type="dxa"/>
          </w:tcPr>
          <w:p w14:paraId="70A1C883" w14:textId="77777777" w:rsidR="00052D0A" w:rsidRDefault="00000000">
            <w:r>
              <w:rPr>
                <w:rFonts w:ascii="Times New Roman" w:hAnsi="Times New Roman"/>
              </w:rPr>
              <w:t>Core Technology Stack</w:t>
            </w:r>
          </w:p>
        </w:tc>
        <w:tc>
          <w:tcPr>
            <w:tcW w:w="2929" w:type="dxa"/>
          </w:tcPr>
          <w:p w14:paraId="09962F92" w14:textId="77777777" w:rsidR="00052D0A" w:rsidRDefault="00052D0A"/>
        </w:tc>
      </w:tr>
      <w:tr w:rsidR="00052D0A" w14:paraId="597AB80D" w14:textId="77777777">
        <w:tc>
          <w:tcPr>
            <w:tcW w:w="2929" w:type="dxa"/>
          </w:tcPr>
          <w:p w14:paraId="12827667" w14:textId="77777777" w:rsidR="00052D0A" w:rsidRDefault="00000000">
            <w:r>
              <w:rPr>
                <w:rFonts w:ascii="Times New Roman" w:hAnsi="Times New Roman"/>
              </w:rPr>
              <w:t>Table 4.2</w:t>
            </w:r>
          </w:p>
        </w:tc>
        <w:tc>
          <w:tcPr>
            <w:tcW w:w="2929" w:type="dxa"/>
          </w:tcPr>
          <w:p w14:paraId="3205077D" w14:textId="77777777" w:rsidR="00052D0A" w:rsidRDefault="00000000">
            <w:r>
              <w:rPr>
                <w:rFonts w:ascii="Times New Roman" w:hAnsi="Times New Roman"/>
              </w:rPr>
              <w:t>Supported Command Categories (35+)</w:t>
            </w:r>
          </w:p>
        </w:tc>
        <w:tc>
          <w:tcPr>
            <w:tcW w:w="2929" w:type="dxa"/>
          </w:tcPr>
          <w:p w14:paraId="05FD177D" w14:textId="77777777" w:rsidR="00052D0A" w:rsidRDefault="00052D0A"/>
        </w:tc>
      </w:tr>
      <w:tr w:rsidR="00052D0A" w14:paraId="61253C33" w14:textId="77777777">
        <w:tc>
          <w:tcPr>
            <w:tcW w:w="2929" w:type="dxa"/>
          </w:tcPr>
          <w:p w14:paraId="53F3B9EA" w14:textId="77777777" w:rsidR="00052D0A" w:rsidRDefault="00000000">
            <w:r>
              <w:rPr>
                <w:rFonts w:ascii="Times New Roman" w:hAnsi="Times New Roman"/>
              </w:rPr>
              <w:t>Table 4.3</w:t>
            </w:r>
          </w:p>
        </w:tc>
        <w:tc>
          <w:tcPr>
            <w:tcW w:w="2929" w:type="dxa"/>
          </w:tcPr>
          <w:p w14:paraId="48303520" w14:textId="77777777" w:rsidR="00052D0A" w:rsidRDefault="00000000">
            <w:r>
              <w:rPr>
                <w:rFonts w:ascii="Times New Roman" w:hAnsi="Times New Roman"/>
              </w:rPr>
              <w:t>STT &amp; TTS Backend Options and Fallbacks</w:t>
            </w:r>
          </w:p>
        </w:tc>
        <w:tc>
          <w:tcPr>
            <w:tcW w:w="2929" w:type="dxa"/>
          </w:tcPr>
          <w:p w14:paraId="7C72F4C6" w14:textId="77777777" w:rsidR="00052D0A" w:rsidRDefault="00052D0A"/>
        </w:tc>
      </w:tr>
      <w:tr w:rsidR="00052D0A" w14:paraId="5874F081" w14:textId="77777777">
        <w:tc>
          <w:tcPr>
            <w:tcW w:w="2929" w:type="dxa"/>
          </w:tcPr>
          <w:p w14:paraId="6C835C7F" w14:textId="77777777" w:rsidR="00052D0A" w:rsidRDefault="00000000">
            <w:r>
              <w:rPr>
                <w:rFonts w:ascii="Times New Roman" w:hAnsi="Times New Roman"/>
              </w:rPr>
              <w:t>Table 4.4</w:t>
            </w:r>
          </w:p>
        </w:tc>
        <w:tc>
          <w:tcPr>
            <w:tcW w:w="2929" w:type="dxa"/>
          </w:tcPr>
          <w:p w14:paraId="06806A87" w14:textId="77777777" w:rsidR="00052D0A" w:rsidRDefault="00000000">
            <w:r>
              <w:rPr>
                <w:rFonts w:ascii="Times New Roman" w:hAnsi="Times New Roman"/>
              </w:rPr>
              <w:t>LLM Model Tiers by Hardware Configuration</w:t>
            </w:r>
          </w:p>
        </w:tc>
        <w:tc>
          <w:tcPr>
            <w:tcW w:w="2929" w:type="dxa"/>
          </w:tcPr>
          <w:p w14:paraId="07837039" w14:textId="77777777" w:rsidR="00052D0A" w:rsidRDefault="00052D0A"/>
        </w:tc>
      </w:tr>
      <w:tr w:rsidR="00052D0A" w14:paraId="7679C081" w14:textId="77777777">
        <w:tc>
          <w:tcPr>
            <w:tcW w:w="2929" w:type="dxa"/>
          </w:tcPr>
          <w:p w14:paraId="193B6EBD" w14:textId="77777777" w:rsidR="00052D0A" w:rsidRDefault="00000000">
            <w:r>
              <w:rPr>
                <w:rFonts w:ascii="Times New Roman" w:hAnsi="Times New Roman"/>
              </w:rPr>
              <w:t>Table 4.5</w:t>
            </w:r>
          </w:p>
        </w:tc>
        <w:tc>
          <w:tcPr>
            <w:tcW w:w="2929" w:type="dxa"/>
          </w:tcPr>
          <w:p w14:paraId="18141564" w14:textId="77777777" w:rsidR="00052D0A" w:rsidRDefault="00000000">
            <w:r>
              <w:rPr>
                <w:rFonts w:ascii="Times New Roman" w:hAnsi="Times New Roman"/>
              </w:rPr>
              <w:t>Key Configuration Environment Variables</w:t>
            </w:r>
          </w:p>
        </w:tc>
        <w:tc>
          <w:tcPr>
            <w:tcW w:w="2929" w:type="dxa"/>
          </w:tcPr>
          <w:p w14:paraId="558550CE" w14:textId="77777777" w:rsidR="00052D0A" w:rsidRDefault="00052D0A"/>
        </w:tc>
      </w:tr>
      <w:tr w:rsidR="00052D0A" w14:paraId="1969759C" w14:textId="77777777">
        <w:tc>
          <w:tcPr>
            <w:tcW w:w="2929" w:type="dxa"/>
          </w:tcPr>
          <w:p w14:paraId="37DB149E" w14:textId="77777777" w:rsidR="00052D0A" w:rsidRDefault="00000000">
            <w:r>
              <w:rPr>
                <w:rFonts w:ascii="Times New Roman" w:hAnsi="Times New Roman"/>
              </w:rPr>
              <w:t>Table 5.1</w:t>
            </w:r>
          </w:p>
        </w:tc>
        <w:tc>
          <w:tcPr>
            <w:tcW w:w="2929" w:type="dxa"/>
          </w:tcPr>
          <w:p w14:paraId="6AB2BFB2" w14:textId="77777777" w:rsidR="00052D0A" w:rsidRDefault="00000000">
            <w:r>
              <w:rPr>
                <w:rFonts w:ascii="Times New Roman" w:hAnsi="Times New Roman"/>
              </w:rPr>
              <w:t>Unit Test Coverage Summary</w:t>
            </w:r>
          </w:p>
        </w:tc>
        <w:tc>
          <w:tcPr>
            <w:tcW w:w="2929" w:type="dxa"/>
          </w:tcPr>
          <w:p w14:paraId="667108BF" w14:textId="77777777" w:rsidR="00052D0A" w:rsidRDefault="00052D0A"/>
        </w:tc>
      </w:tr>
      <w:tr w:rsidR="00052D0A" w14:paraId="04A2B95E" w14:textId="77777777">
        <w:tc>
          <w:tcPr>
            <w:tcW w:w="2929" w:type="dxa"/>
          </w:tcPr>
          <w:p w14:paraId="7DD19C90" w14:textId="77777777" w:rsidR="00052D0A" w:rsidRDefault="00000000">
            <w:r>
              <w:rPr>
                <w:rFonts w:ascii="Times New Roman" w:hAnsi="Times New Roman"/>
              </w:rPr>
              <w:t>Table 5.2</w:t>
            </w:r>
          </w:p>
        </w:tc>
        <w:tc>
          <w:tcPr>
            <w:tcW w:w="2929" w:type="dxa"/>
          </w:tcPr>
          <w:p w14:paraId="6D7037AC" w14:textId="77777777" w:rsidR="00052D0A" w:rsidRDefault="00000000">
            <w:r>
              <w:rPr>
                <w:rFonts w:ascii="Times New Roman" w:hAnsi="Times New Roman"/>
              </w:rPr>
              <w:t>Performance Benchmark Results</w:t>
            </w:r>
          </w:p>
        </w:tc>
        <w:tc>
          <w:tcPr>
            <w:tcW w:w="2929" w:type="dxa"/>
          </w:tcPr>
          <w:p w14:paraId="0514A8F7" w14:textId="77777777" w:rsidR="00052D0A" w:rsidRDefault="00052D0A"/>
        </w:tc>
      </w:tr>
      <w:tr w:rsidR="00052D0A" w14:paraId="5841FD0E" w14:textId="77777777">
        <w:tc>
          <w:tcPr>
            <w:tcW w:w="2929" w:type="dxa"/>
          </w:tcPr>
          <w:p w14:paraId="71ADF003" w14:textId="77777777" w:rsidR="00052D0A" w:rsidRDefault="00000000">
            <w:r>
              <w:rPr>
                <w:rFonts w:ascii="Times New Roman" w:hAnsi="Times New Roman"/>
              </w:rPr>
              <w:t>Table 5.3</w:t>
            </w:r>
          </w:p>
        </w:tc>
        <w:tc>
          <w:tcPr>
            <w:tcW w:w="2929" w:type="dxa"/>
          </w:tcPr>
          <w:p w14:paraId="38DD8B04" w14:textId="77777777" w:rsidR="00052D0A" w:rsidRDefault="00000000">
            <w:r>
              <w:rPr>
                <w:rFonts w:ascii="Times New Roman" w:hAnsi="Times New Roman"/>
              </w:rPr>
              <w:t>Feature Flag Rollout Stages</w:t>
            </w:r>
          </w:p>
        </w:tc>
        <w:tc>
          <w:tcPr>
            <w:tcW w:w="2929" w:type="dxa"/>
          </w:tcPr>
          <w:p w14:paraId="262AEFE5" w14:textId="77777777" w:rsidR="00052D0A" w:rsidRDefault="00052D0A"/>
        </w:tc>
      </w:tr>
    </w:tbl>
    <w:p w14:paraId="7695EC42" w14:textId="77777777" w:rsidR="00052D0A" w:rsidRDefault="00052D0A"/>
    <w:p w14:paraId="70958893" w14:textId="77777777" w:rsidR="00052D0A" w:rsidRDefault="00000000">
      <w:r>
        <w:br w:type="page"/>
      </w:r>
    </w:p>
    <w:p w14:paraId="33A55F1F" w14:textId="77777777" w:rsidR="00052D0A" w:rsidRDefault="00000000">
      <w:pPr>
        <w:pStyle w:val="Heading1"/>
      </w:pPr>
      <w:r>
        <w:rPr>
          <w:rFonts w:ascii="Times New Roman" w:hAnsi="Times New Roman"/>
        </w:rPr>
        <w:lastRenderedPageBreak/>
        <w:t>Chapter 1: Introduction</w:t>
      </w:r>
    </w:p>
    <w:p w14:paraId="6A3EFB81" w14:textId="77777777" w:rsidR="00052D0A" w:rsidRDefault="00052D0A">
      <w:pPr>
        <w:spacing w:after="120" w:line="480" w:lineRule="auto"/>
      </w:pPr>
    </w:p>
    <w:p w14:paraId="0D437C80" w14:textId="77777777" w:rsidR="00052D0A" w:rsidRDefault="00000000">
      <w:pPr>
        <w:pStyle w:val="Heading2"/>
      </w:pPr>
      <w:r>
        <w:rPr>
          <w:rFonts w:ascii="Times New Roman" w:hAnsi="Times New Roman"/>
        </w:rPr>
        <w:t>1.1   Overview</w:t>
      </w:r>
    </w:p>
    <w:p w14:paraId="710BFEE8" w14:textId="77777777" w:rsidR="00052D0A" w:rsidRDefault="00052D0A">
      <w:pPr>
        <w:spacing w:after="120" w:line="480" w:lineRule="auto"/>
      </w:pPr>
    </w:p>
    <w:p w14:paraId="743F0443" w14:textId="77777777" w:rsidR="00052D0A" w:rsidRDefault="00000000">
      <w:pPr>
        <w:pStyle w:val="Heading2"/>
      </w:pPr>
      <w:r>
        <w:rPr>
          <w:rFonts w:ascii="Times New Roman" w:hAnsi="Times New Roman"/>
        </w:rPr>
        <w:t>1.2   Problem Statement</w:t>
      </w:r>
    </w:p>
    <w:p w14:paraId="30937374" w14:textId="77777777" w:rsidR="00052D0A" w:rsidRDefault="00052D0A">
      <w:pPr>
        <w:spacing w:after="120" w:line="480" w:lineRule="auto"/>
      </w:pPr>
    </w:p>
    <w:p w14:paraId="23C0FF63" w14:textId="77777777" w:rsidR="00052D0A" w:rsidRDefault="00000000">
      <w:pPr>
        <w:pStyle w:val="Heading2"/>
      </w:pPr>
      <w:r>
        <w:rPr>
          <w:rFonts w:ascii="Times New Roman" w:hAnsi="Times New Roman"/>
        </w:rPr>
        <w:t>1.3   Objectives</w:t>
      </w:r>
    </w:p>
    <w:p w14:paraId="3E122F10" w14:textId="77777777" w:rsidR="00052D0A" w:rsidRDefault="00052D0A">
      <w:pPr>
        <w:spacing w:after="120" w:line="480" w:lineRule="auto"/>
      </w:pPr>
    </w:p>
    <w:p w14:paraId="5AA45832" w14:textId="77777777" w:rsidR="00052D0A" w:rsidRDefault="00000000">
      <w:pPr>
        <w:pStyle w:val="Heading2"/>
      </w:pPr>
      <w:r>
        <w:rPr>
          <w:rFonts w:ascii="Times New Roman" w:hAnsi="Times New Roman"/>
        </w:rPr>
        <w:t>1.4   Scope</w:t>
      </w:r>
    </w:p>
    <w:p w14:paraId="6DD858C4" w14:textId="77777777" w:rsidR="00052D0A" w:rsidRDefault="00052D0A">
      <w:pPr>
        <w:spacing w:after="120" w:line="480" w:lineRule="auto"/>
      </w:pPr>
    </w:p>
    <w:p w14:paraId="1FD258E8" w14:textId="77777777" w:rsidR="00052D0A" w:rsidRDefault="00000000">
      <w:pPr>
        <w:pStyle w:val="Heading2"/>
      </w:pPr>
      <w:r>
        <w:rPr>
          <w:rFonts w:ascii="Times New Roman" w:hAnsi="Times New Roman"/>
        </w:rPr>
        <w:t>1.5   Report Organization</w:t>
      </w:r>
    </w:p>
    <w:p w14:paraId="63A97FF1" w14:textId="77777777" w:rsidR="00052D0A" w:rsidRDefault="00052D0A">
      <w:pPr>
        <w:spacing w:after="120" w:line="480" w:lineRule="auto"/>
      </w:pPr>
    </w:p>
    <w:p w14:paraId="789E1B36" w14:textId="77777777" w:rsidR="00052D0A" w:rsidRDefault="00000000">
      <w:r>
        <w:br w:type="page"/>
      </w:r>
    </w:p>
    <w:p w14:paraId="6486DE93" w14:textId="77777777" w:rsidR="00052D0A" w:rsidRDefault="00000000">
      <w:pPr>
        <w:pStyle w:val="Heading1"/>
      </w:pPr>
      <w:r>
        <w:rPr>
          <w:rFonts w:ascii="Times New Roman" w:hAnsi="Times New Roman"/>
        </w:rPr>
        <w:lastRenderedPageBreak/>
        <w:t>Chapter 2: Literature Review</w:t>
      </w:r>
    </w:p>
    <w:p w14:paraId="2515A643" w14:textId="77777777" w:rsidR="00052D0A" w:rsidRDefault="00052D0A">
      <w:pPr>
        <w:spacing w:after="120" w:line="480" w:lineRule="auto"/>
      </w:pPr>
    </w:p>
    <w:p w14:paraId="4A9831A7" w14:textId="77777777" w:rsidR="00052D0A" w:rsidRDefault="00000000">
      <w:pPr>
        <w:pStyle w:val="Heading2"/>
      </w:pPr>
      <w:r>
        <w:rPr>
          <w:rFonts w:ascii="Times New Roman" w:hAnsi="Times New Roman"/>
        </w:rPr>
        <w:t>2.1   Voice Assistants: An Overview</w:t>
      </w:r>
    </w:p>
    <w:p w14:paraId="4BB5C14A" w14:textId="77777777" w:rsidR="00052D0A" w:rsidRDefault="00052D0A">
      <w:pPr>
        <w:spacing w:after="120" w:line="480" w:lineRule="auto"/>
      </w:pPr>
    </w:p>
    <w:p w14:paraId="16C503C2" w14:textId="77777777" w:rsidR="00052D0A" w:rsidRDefault="00000000">
      <w:pPr>
        <w:pStyle w:val="Heading2"/>
      </w:pPr>
      <w:r>
        <w:rPr>
          <w:rFonts w:ascii="Times New Roman" w:hAnsi="Times New Roman"/>
        </w:rPr>
        <w:t>2.2   Existing Systems &amp; Related Work</w:t>
      </w:r>
    </w:p>
    <w:p w14:paraId="1F2DF515" w14:textId="77777777" w:rsidR="00052D0A" w:rsidRDefault="00052D0A">
      <w:pPr>
        <w:spacing w:after="120" w:line="480" w:lineRule="auto"/>
      </w:pPr>
    </w:p>
    <w:p w14:paraId="411FE4AB" w14:textId="77777777" w:rsidR="00052D0A" w:rsidRDefault="00000000">
      <w:pPr>
        <w:pStyle w:val="Heading2"/>
      </w:pPr>
      <w:r>
        <w:rPr>
          <w:rFonts w:ascii="Times New Roman" w:hAnsi="Times New Roman"/>
        </w:rPr>
        <w:t>2.3   Natural Language Processing Techniques</w:t>
      </w:r>
    </w:p>
    <w:p w14:paraId="7F945D3E" w14:textId="77777777" w:rsidR="00052D0A" w:rsidRDefault="00052D0A">
      <w:pPr>
        <w:spacing w:after="120" w:line="480" w:lineRule="auto"/>
      </w:pPr>
    </w:p>
    <w:p w14:paraId="79CA0DA7" w14:textId="77777777" w:rsidR="00052D0A" w:rsidRDefault="00000000">
      <w:pPr>
        <w:pStyle w:val="Heading2"/>
      </w:pPr>
      <w:r>
        <w:rPr>
          <w:rFonts w:ascii="Times New Roman" w:hAnsi="Times New Roman"/>
        </w:rPr>
        <w:t>2.4   Speech Recognition Technologies</w:t>
      </w:r>
    </w:p>
    <w:p w14:paraId="577AC2DE" w14:textId="77777777" w:rsidR="00052D0A" w:rsidRDefault="00052D0A">
      <w:pPr>
        <w:spacing w:after="120" w:line="480" w:lineRule="auto"/>
      </w:pPr>
    </w:p>
    <w:p w14:paraId="1B929A97" w14:textId="77777777" w:rsidR="00052D0A" w:rsidRDefault="00000000">
      <w:pPr>
        <w:pStyle w:val="Heading2"/>
      </w:pPr>
      <w:r>
        <w:rPr>
          <w:rFonts w:ascii="Times New Roman" w:hAnsi="Times New Roman"/>
        </w:rPr>
        <w:t>2.5   Comparison &amp; Research Gap</w:t>
      </w:r>
    </w:p>
    <w:p w14:paraId="62414176" w14:textId="77777777" w:rsidR="00052D0A" w:rsidRDefault="00052D0A">
      <w:pPr>
        <w:spacing w:after="120" w:line="480" w:lineRule="auto"/>
      </w:pPr>
    </w:p>
    <w:p w14:paraId="7C7924F4" w14:textId="77777777" w:rsidR="00052D0A" w:rsidRDefault="00000000">
      <w:r>
        <w:br w:type="page"/>
      </w:r>
    </w:p>
    <w:p w14:paraId="4E8BA3B8" w14:textId="77777777" w:rsidR="00052D0A" w:rsidRDefault="00000000">
      <w:pPr>
        <w:pStyle w:val="Heading1"/>
      </w:pPr>
      <w:r>
        <w:rPr>
          <w:rFonts w:ascii="Times New Roman" w:hAnsi="Times New Roman"/>
        </w:rPr>
        <w:lastRenderedPageBreak/>
        <w:t>Chapter 3: System Analysis &amp; Design</w:t>
      </w:r>
    </w:p>
    <w:p w14:paraId="5E14A614" w14:textId="77777777" w:rsidR="00052D0A" w:rsidRDefault="00052D0A">
      <w:pPr>
        <w:spacing w:after="120" w:line="480" w:lineRule="auto"/>
      </w:pPr>
    </w:p>
    <w:p w14:paraId="59343E1B" w14:textId="77777777" w:rsidR="00052D0A" w:rsidRDefault="00000000">
      <w:pPr>
        <w:pStyle w:val="Heading2"/>
      </w:pPr>
      <w:r>
        <w:rPr>
          <w:rFonts w:ascii="Times New Roman" w:hAnsi="Times New Roman"/>
        </w:rPr>
        <w:t>3.1   System Requirements</w:t>
      </w:r>
    </w:p>
    <w:p w14:paraId="443F80C7" w14:textId="77777777" w:rsidR="00052D0A" w:rsidRDefault="00052D0A">
      <w:pPr>
        <w:spacing w:after="120" w:line="480" w:lineRule="auto"/>
      </w:pPr>
    </w:p>
    <w:p w14:paraId="533C2C81" w14:textId="77777777" w:rsidR="00052D0A" w:rsidRDefault="00000000">
      <w:pPr>
        <w:pStyle w:val="Heading2"/>
      </w:pPr>
      <w:r>
        <w:rPr>
          <w:rFonts w:ascii="Times New Roman" w:hAnsi="Times New Roman"/>
        </w:rPr>
        <w:t>3.2   Functional Requirements</w:t>
      </w:r>
    </w:p>
    <w:p w14:paraId="46844560" w14:textId="77777777" w:rsidR="00052D0A" w:rsidRDefault="00052D0A">
      <w:pPr>
        <w:spacing w:after="120" w:line="480" w:lineRule="auto"/>
      </w:pPr>
    </w:p>
    <w:p w14:paraId="5B665F05" w14:textId="77777777" w:rsidR="00052D0A" w:rsidRDefault="00000000">
      <w:pPr>
        <w:pStyle w:val="Heading2"/>
      </w:pPr>
      <w:r>
        <w:rPr>
          <w:rFonts w:ascii="Times New Roman" w:hAnsi="Times New Roman"/>
        </w:rPr>
        <w:t>3.3   Non-Functional Requirements</w:t>
      </w:r>
    </w:p>
    <w:p w14:paraId="01583948" w14:textId="77777777" w:rsidR="00052D0A" w:rsidRDefault="00052D0A">
      <w:pPr>
        <w:spacing w:after="120" w:line="480" w:lineRule="auto"/>
      </w:pPr>
    </w:p>
    <w:p w14:paraId="309A394D" w14:textId="77777777" w:rsidR="00052D0A" w:rsidRDefault="00000000">
      <w:pPr>
        <w:pStyle w:val="Heading2"/>
      </w:pPr>
      <w:r>
        <w:rPr>
          <w:rFonts w:ascii="Times New Roman" w:hAnsi="Times New Roman"/>
        </w:rPr>
        <w:t>3.4   System Architecture</w:t>
      </w:r>
    </w:p>
    <w:p w14:paraId="27951704" w14:textId="77777777" w:rsidR="00052D0A" w:rsidRDefault="00052D0A">
      <w:pPr>
        <w:spacing w:after="120" w:line="480" w:lineRule="auto"/>
      </w:pPr>
    </w:p>
    <w:p w14:paraId="1DA0C3D8" w14:textId="77777777" w:rsidR="00052D0A" w:rsidRDefault="00000000">
      <w:pPr>
        <w:pStyle w:val="Heading2"/>
      </w:pPr>
      <w:r>
        <w:rPr>
          <w:rFonts w:ascii="Times New Roman" w:hAnsi="Times New Roman"/>
        </w:rPr>
        <w:t>3.5   Data Flow Diagrams</w:t>
      </w:r>
    </w:p>
    <w:p w14:paraId="3B85E6F6" w14:textId="77777777" w:rsidR="00052D0A" w:rsidRDefault="00052D0A">
      <w:pPr>
        <w:spacing w:after="120" w:line="480" w:lineRule="auto"/>
      </w:pPr>
    </w:p>
    <w:p w14:paraId="1AFA3104" w14:textId="77777777" w:rsidR="00052D0A" w:rsidRDefault="00000000">
      <w:pPr>
        <w:pStyle w:val="Heading2"/>
      </w:pPr>
      <w:r>
        <w:rPr>
          <w:rFonts w:ascii="Times New Roman" w:hAnsi="Times New Roman"/>
        </w:rPr>
        <w:t>3.6   Use Case Diagrams</w:t>
      </w:r>
    </w:p>
    <w:p w14:paraId="0B3726BF" w14:textId="77777777" w:rsidR="00052D0A" w:rsidRDefault="00052D0A">
      <w:pPr>
        <w:spacing w:after="120" w:line="480" w:lineRule="auto"/>
      </w:pPr>
    </w:p>
    <w:p w14:paraId="5DD61B04" w14:textId="77777777" w:rsidR="00052D0A" w:rsidRDefault="00000000">
      <w:r>
        <w:br w:type="page"/>
      </w:r>
    </w:p>
    <w:p w14:paraId="79D75A0B" w14:textId="77777777" w:rsidR="00052D0A" w:rsidRDefault="00000000">
      <w:pPr>
        <w:pStyle w:val="Heading1"/>
      </w:pPr>
      <w:r>
        <w:rPr>
          <w:rFonts w:ascii="Times New Roman" w:hAnsi="Times New Roman"/>
        </w:rPr>
        <w:lastRenderedPageBreak/>
        <w:t>Chapter 4: Implementation</w:t>
      </w:r>
    </w:p>
    <w:p w14:paraId="55A63FEC" w14:textId="77777777" w:rsidR="00052D0A" w:rsidRDefault="00052D0A">
      <w:pPr>
        <w:spacing w:after="120" w:line="480" w:lineRule="auto"/>
      </w:pPr>
    </w:p>
    <w:p w14:paraId="65EF182C" w14:textId="77777777" w:rsidR="00052D0A" w:rsidRDefault="00000000">
      <w:pPr>
        <w:pStyle w:val="Heading2"/>
      </w:pPr>
      <w:r>
        <w:rPr>
          <w:rFonts w:ascii="Times New Roman" w:hAnsi="Times New Roman"/>
        </w:rPr>
        <w:t>4.1   Development Environment &amp; Tools</w:t>
      </w:r>
    </w:p>
    <w:p w14:paraId="207F4F37" w14:textId="77777777" w:rsidR="00052D0A" w:rsidRDefault="00052D0A">
      <w:pPr>
        <w:spacing w:after="120" w:line="480" w:lineRule="auto"/>
      </w:pPr>
    </w:p>
    <w:p w14:paraId="4F0EB4CA" w14:textId="77777777" w:rsidR="00052D0A" w:rsidRDefault="00000000">
      <w:pPr>
        <w:pStyle w:val="Heading2"/>
      </w:pPr>
      <w:r>
        <w:rPr>
          <w:rFonts w:ascii="Times New Roman" w:hAnsi="Times New Roman"/>
        </w:rPr>
        <w:t>4.2   Audio Pipeline</w:t>
      </w:r>
    </w:p>
    <w:p w14:paraId="023A91FD" w14:textId="77777777" w:rsidR="00052D0A" w:rsidRDefault="00052D0A">
      <w:pPr>
        <w:spacing w:after="120" w:line="480" w:lineRule="auto"/>
      </w:pPr>
    </w:p>
    <w:p w14:paraId="1BFF39E7" w14:textId="77777777" w:rsidR="00052D0A" w:rsidRDefault="00000000">
      <w:pPr>
        <w:pStyle w:val="Heading2"/>
      </w:pPr>
      <w:r>
        <w:rPr>
          <w:rFonts w:ascii="Times New Roman" w:hAnsi="Times New Roman"/>
        </w:rPr>
        <w:t>4.3   Natural Language Understanding (NLU)</w:t>
      </w:r>
    </w:p>
    <w:p w14:paraId="295D2618" w14:textId="77777777" w:rsidR="00052D0A" w:rsidRDefault="00052D0A">
      <w:pPr>
        <w:spacing w:after="120" w:line="480" w:lineRule="auto"/>
      </w:pPr>
    </w:p>
    <w:p w14:paraId="758B22A9" w14:textId="77777777" w:rsidR="00052D0A" w:rsidRDefault="00000000">
      <w:pPr>
        <w:pStyle w:val="Heading2"/>
      </w:pPr>
      <w:r>
        <w:rPr>
          <w:rFonts w:ascii="Times New Roman" w:hAnsi="Times New Roman"/>
        </w:rPr>
        <w:t>4.4   Intent Routing Engine</w:t>
      </w:r>
    </w:p>
    <w:p w14:paraId="75BD9338" w14:textId="77777777" w:rsidR="00052D0A" w:rsidRDefault="00052D0A">
      <w:pPr>
        <w:spacing w:after="120" w:line="480" w:lineRule="auto"/>
      </w:pPr>
    </w:p>
    <w:p w14:paraId="04C5C5DB" w14:textId="77777777" w:rsidR="00052D0A" w:rsidRDefault="00000000">
      <w:pPr>
        <w:pStyle w:val="Heading2"/>
      </w:pPr>
      <w:r>
        <w:rPr>
          <w:rFonts w:ascii="Times New Roman" w:hAnsi="Times New Roman"/>
        </w:rPr>
        <w:t>4.5   OS Control &amp; System Integration</w:t>
      </w:r>
    </w:p>
    <w:p w14:paraId="32441570" w14:textId="77777777" w:rsidR="00052D0A" w:rsidRDefault="00052D0A">
      <w:pPr>
        <w:spacing w:after="120" w:line="480" w:lineRule="auto"/>
      </w:pPr>
    </w:p>
    <w:p w14:paraId="78F729F9" w14:textId="77777777" w:rsidR="00052D0A" w:rsidRDefault="00000000">
      <w:pPr>
        <w:pStyle w:val="Heading2"/>
      </w:pPr>
      <w:r>
        <w:rPr>
          <w:rFonts w:ascii="Times New Roman" w:hAnsi="Times New Roman"/>
        </w:rPr>
        <w:t>4.6   LLM Integration</w:t>
      </w:r>
    </w:p>
    <w:p w14:paraId="3D122FD1" w14:textId="77777777" w:rsidR="00052D0A" w:rsidRDefault="00052D0A">
      <w:pPr>
        <w:spacing w:after="120" w:line="480" w:lineRule="auto"/>
      </w:pPr>
    </w:p>
    <w:p w14:paraId="7DC1303A" w14:textId="77777777" w:rsidR="00052D0A" w:rsidRDefault="00000000">
      <w:pPr>
        <w:pStyle w:val="Heading2"/>
      </w:pPr>
      <w:r>
        <w:rPr>
          <w:rFonts w:ascii="Times New Roman" w:hAnsi="Times New Roman"/>
        </w:rPr>
        <w:t>4.7   Bilingual Support</w:t>
      </w:r>
    </w:p>
    <w:p w14:paraId="77640FF6" w14:textId="77777777" w:rsidR="00052D0A" w:rsidRDefault="00052D0A">
      <w:pPr>
        <w:spacing w:after="120" w:line="480" w:lineRule="auto"/>
      </w:pPr>
    </w:p>
    <w:p w14:paraId="54C549FA" w14:textId="77777777" w:rsidR="00052D0A" w:rsidRDefault="00000000">
      <w:pPr>
        <w:pStyle w:val="Heading2"/>
      </w:pPr>
      <w:r>
        <w:rPr>
          <w:rFonts w:ascii="Times New Roman" w:hAnsi="Times New Roman"/>
        </w:rPr>
        <w:t>4.8   Memory &amp; Persistence</w:t>
      </w:r>
    </w:p>
    <w:p w14:paraId="2FB3CE2B" w14:textId="77777777" w:rsidR="00052D0A" w:rsidRDefault="00052D0A">
      <w:pPr>
        <w:spacing w:after="120" w:line="480" w:lineRule="auto"/>
      </w:pPr>
    </w:p>
    <w:p w14:paraId="1FF91300" w14:textId="77777777" w:rsidR="00052D0A" w:rsidRDefault="00000000">
      <w:r>
        <w:br w:type="page"/>
      </w:r>
    </w:p>
    <w:p w14:paraId="315AB680" w14:textId="77777777" w:rsidR="00052D0A" w:rsidRDefault="00000000">
      <w:pPr>
        <w:pStyle w:val="Heading1"/>
      </w:pPr>
      <w:r>
        <w:rPr>
          <w:rFonts w:ascii="Times New Roman" w:hAnsi="Times New Roman"/>
        </w:rPr>
        <w:lastRenderedPageBreak/>
        <w:t>Chapter 5: Testing &amp; Evaluation</w:t>
      </w:r>
    </w:p>
    <w:p w14:paraId="00181BA1" w14:textId="77777777" w:rsidR="00052D0A" w:rsidRDefault="00052D0A">
      <w:pPr>
        <w:spacing w:after="120" w:line="480" w:lineRule="auto"/>
      </w:pPr>
    </w:p>
    <w:p w14:paraId="37E89BC6" w14:textId="77777777" w:rsidR="00052D0A" w:rsidRDefault="00000000">
      <w:pPr>
        <w:pStyle w:val="Heading2"/>
      </w:pPr>
      <w:r>
        <w:rPr>
          <w:rFonts w:ascii="Times New Roman" w:hAnsi="Times New Roman"/>
        </w:rPr>
        <w:t>5.1   Testing Methodology</w:t>
      </w:r>
    </w:p>
    <w:p w14:paraId="71ACBBD1" w14:textId="77777777" w:rsidR="00052D0A" w:rsidRDefault="00052D0A">
      <w:pPr>
        <w:spacing w:after="120" w:line="480" w:lineRule="auto"/>
      </w:pPr>
    </w:p>
    <w:p w14:paraId="0AAE33F2" w14:textId="77777777" w:rsidR="00052D0A" w:rsidRDefault="00000000">
      <w:pPr>
        <w:pStyle w:val="Heading2"/>
      </w:pPr>
      <w:r>
        <w:rPr>
          <w:rFonts w:ascii="Times New Roman" w:hAnsi="Times New Roman"/>
        </w:rPr>
        <w:t>5.2   Unit Testing</w:t>
      </w:r>
    </w:p>
    <w:p w14:paraId="580B777F" w14:textId="77777777" w:rsidR="00052D0A" w:rsidRDefault="00052D0A">
      <w:pPr>
        <w:spacing w:after="120" w:line="480" w:lineRule="auto"/>
      </w:pPr>
    </w:p>
    <w:p w14:paraId="4AF41FE6" w14:textId="77777777" w:rsidR="00052D0A" w:rsidRDefault="00000000">
      <w:pPr>
        <w:pStyle w:val="Heading2"/>
      </w:pPr>
      <w:r>
        <w:rPr>
          <w:rFonts w:ascii="Times New Roman" w:hAnsi="Times New Roman"/>
        </w:rPr>
        <w:t>5.3   Integration Testing</w:t>
      </w:r>
    </w:p>
    <w:p w14:paraId="12788F74" w14:textId="77777777" w:rsidR="00052D0A" w:rsidRDefault="00052D0A">
      <w:pPr>
        <w:spacing w:after="120" w:line="480" w:lineRule="auto"/>
      </w:pPr>
    </w:p>
    <w:p w14:paraId="362400E6" w14:textId="77777777" w:rsidR="00052D0A" w:rsidRDefault="00000000">
      <w:pPr>
        <w:pStyle w:val="Heading2"/>
      </w:pPr>
      <w:r>
        <w:rPr>
          <w:rFonts w:ascii="Times New Roman" w:hAnsi="Times New Roman"/>
        </w:rPr>
        <w:t>5.4   Performance Evaluation</w:t>
      </w:r>
    </w:p>
    <w:p w14:paraId="1E435465" w14:textId="77777777" w:rsidR="00052D0A" w:rsidRDefault="00052D0A">
      <w:pPr>
        <w:spacing w:after="120" w:line="480" w:lineRule="auto"/>
      </w:pPr>
    </w:p>
    <w:p w14:paraId="18095C31" w14:textId="77777777" w:rsidR="00052D0A" w:rsidRDefault="00000000">
      <w:pPr>
        <w:pStyle w:val="Heading2"/>
      </w:pPr>
      <w:r>
        <w:rPr>
          <w:rFonts w:ascii="Times New Roman" w:hAnsi="Times New Roman"/>
        </w:rPr>
        <w:t>5.5   Results &amp; Discussion</w:t>
      </w:r>
    </w:p>
    <w:p w14:paraId="3A2291CD" w14:textId="77777777" w:rsidR="00052D0A" w:rsidRDefault="00052D0A">
      <w:pPr>
        <w:spacing w:after="120" w:line="480" w:lineRule="auto"/>
      </w:pPr>
    </w:p>
    <w:p w14:paraId="5B4042AF" w14:textId="77777777" w:rsidR="00052D0A" w:rsidRDefault="00000000">
      <w:r>
        <w:br w:type="page"/>
      </w:r>
    </w:p>
    <w:p w14:paraId="4B4B0BEA" w14:textId="77777777" w:rsidR="00052D0A" w:rsidRDefault="00000000">
      <w:pPr>
        <w:pStyle w:val="Heading1"/>
      </w:pPr>
      <w:r>
        <w:rPr>
          <w:rFonts w:ascii="Times New Roman" w:hAnsi="Times New Roman"/>
        </w:rPr>
        <w:lastRenderedPageBreak/>
        <w:t>Chapter 6: Conclusion &amp; Future Work</w:t>
      </w:r>
    </w:p>
    <w:p w14:paraId="1914EFC5" w14:textId="77777777" w:rsidR="00052D0A" w:rsidRDefault="00052D0A">
      <w:pPr>
        <w:spacing w:after="120" w:line="480" w:lineRule="auto"/>
      </w:pPr>
    </w:p>
    <w:p w14:paraId="533F1149" w14:textId="77777777" w:rsidR="00052D0A" w:rsidRDefault="00000000">
      <w:pPr>
        <w:pStyle w:val="Heading2"/>
      </w:pPr>
      <w:r>
        <w:rPr>
          <w:rFonts w:ascii="Times New Roman" w:hAnsi="Times New Roman"/>
        </w:rPr>
        <w:t>6.1   Conclusion</w:t>
      </w:r>
    </w:p>
    <w:p w14:paraId="35870A9E" w14:textId="77777777" w:rsidR="00052D0A" w:rsidRDefault="00052D0A">
      <w:pPr>
        <w:spacing w:after="120" w:line="480" w:lineRule="auto"/>
      </w:pPr>
    </w:p>
    <w:p w14:paraId="18AF14DC" w14:textId="77777777" w:rsidR="00052D0A" w:rsidRDefault="00000000">
      <w:pPr>
        <w:pStyle w:val="Heading2"/>
      </w:pPr>
      <w:r>
        <w:rPr>
          <w:rFonts w:ascii="Times New Roman" w:hAnsi="Times New Roman"/>
        </w:rPr>
        <w:t>6.2   Challenges &amp; Limitations</w:t>
      </w:r>
    </w:p>
    <w:p w14:paraId="0FBFFE03" w14:textId="77777777" w:rsidR="00052D0A" w:rsidRDefault="00052D0A">
      <w:pPr>
        <w:spacing w:after="120" w:line="480" w:lineRule="auto"/>
      </w:pPr>
    </w:p>
    <w:p w14:paraId="53807482" w14:textId="77777777" w:rsidR="00052D0A" w:rsidRDefault="00000000">
      <w:pPr>
        <w:pStyle w:val="Heading2"/>
      </w:pPr>
      <w:r>
        <w:rPr>
          <w:rFonts w:ascii="Times New Roman" w:hAnsi="Times New Roman"/>
        </w:rPr>
        <w:t>6.3   Future Work</w:t>
      </w:r>
    </w:p>
    <w:p w14:paraId="02027AA5" w14:textId="77777777" w:rsidR="00052D0A" w:rsidRDefault="00052D0A">
      <w:pPr>
        <w:spacing w:after="120" w:line="480" w:lineRule="auto"/>
      </w:pPr>
    </w:p>
    <w:p w14:paraId="3427B022" w14:textId="77777777" w:rsidR="00052D0A" w:rsidRDefault="00000000">
      <w:r>
        <w:br w:type="page"/>
      </w:r>
    </w:p>
    <w:p w14:paraId="719CD7ED" w14:textId="77777777" w:rsidR="00052D0A" w:rsidRDefault="00000000">
      <w:pPr>
        <w:pStyle w:val="Heading1"/>
      </w:pPr>
      <w:r>
        <w:rPr>
          <w:rFonts w:ascii="Times New Roman" w:hAnsi="Times New Roman"/>
        </w:rPr>
        <w:lastRenderedPageBreak/>
        <w:t>References</w:t>
      </w:r>
    </w:p>
    <w:p w14:paraId="29148C32" w14:textId="77777777" w:rsidR="00052D0A" w:rsidRDefault="00052D0A">
      <w:pPr>
        <w:spacing w:after="120" w:line="480" w:lineRule="auto"/>
      </w:pPr>
    </w:p>
    <w:p w14:paraId="14531FA0" w14:textId="77777777" w:rsidR="00052D0A" w:rsidRDefault="00000000">
      <w:r>
        <w:br w:type="page"/>
      </w:r>
    </w:p>
    <w:p w14:paraId="53F0FF36" w14:textId="77777777" w:rsidR="00052D0A" w:rsidRDefault="00000000">
      <w:pPr>
        <w:pStyle w:val="Heading1"/>
      </w:pPr>
      <w:r>
        <w:rPr>
          <w:rFonts w:ascii="Times New Roman" w:hAnsi="Times New Roman"/>
        </w:rPr>
        <w:lastRenderedPageBreak/>
        <w:t>Appendix A — Source Code Listings</w:t>
      </w:r>
    </w:p>
    <w:p w14:paraId="5F7B9C66" w14:textId="77777777" w:rsidR="00052D0A" w:rsidRDefault="00052D0A">
      <w:pPr>
        <w:spacing w:after="120" w:line="480" w:lineRule="auto"/>
      </w:pPr>
    </w:p>
    <w:p w14:paraId="242BD078" w14:textId="77777777" w:rsidR="00052D0A" w:rsidRDefault="00000000">
      <w:r>
        <w:br w:type="page"/>
      </w:r>
    </w:p>
    <w:p w14:paraId="3FE95626" w14:textId="77777777" w:rsidR="00052D0A" w:rsidRDefault="00000000">
      <w:pPr>
        <w:pStyle w:val="Heading1"/>
      </w:pPr>
      <w:r>
        <w:rPr>
          <w:rFonts w:ascii="Times New Roman" w:hAnsi="Times New Roman"/>
        </w:rPr>
        <w:lastRenderedPageBreak/>
        <w:t>Appendix B — Configuration Reference</w:t>
      </w:r>
    </w:p>
    <w:p w14:paraId="759ABF60" w14:textId="77777777" w:rsidR="00052D0A" w:rsidRDefault="00052D0A">
      <w:pPr>
        <w:spacing w:after="120" w:line="480" w:lineRule="auto"/>
      </w:pPr>
    </w:p>
    <w:p w14:paraId="4CACC255" w14:textId="77777777" w:rsidR="00052D0A" w:rsidRDefault="00000000">
      <w:r>
        <w:br w:type="page"/>
      </w:r>
    </w:p>
    <w:p w14:paraId="1AA8057B" w14:textId="77777777" w:rsidR="00052D0A" w:rsidRDefault="00000000">
      <w:pPr>
        <w:pStyle w:val="Heading1"/>
      </w:pPr>
      <w:r>
        <w:rPr>
          <w:rFonts w:ascii="Times New Roman" w:hAnsi="Times New Roman"/>
        </w:rPr>
        <w:lastRenderedPageBreak/>
        <w:t>Appendix C — Glossary of Terms</w:t>
      </w:r>
    </w:p>
    <w:p w14:paraId="3AE707EA" w14:textId="77777777" w:rsidR="00052D0A" w:rsidRDefault="00052D0A">
      <w:pPr>
        <w:spacing w:after="120" w:line="480" w:lineRule="auto"/>
      </w:pPr>
    </w:p>
    <w:sectPr w:rsidR="00052D0A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400894">
    <w:abstractNumId w:val="8"/>
  </w:num>
  <w:num w:numId="2" w16cid:durableId="492840793">
    <w:abstractNumId w:val="6"/>
  </w:num>
  <w:num w:numId="3" w16cid:durableId="2143883968">
    <w:abstractNumId w:val="5"/>
  </w:num>
  <w:num w:numId="4" w16cid:durableId="336467331">
    <w:abstractNumId w:val="4"/>
  </w:num>
  <w:num w:numId="5" w16cid:durableId="1056393608">
    <w:abstractNumId w:val="7"/>
  </w:num>
  <w:num w:numId="6" w16cid:durableId="935677176">
    <w:abstractNumId w:val="3"/>
  </w:num>
  <w:num w:numId="7" w16cid:durableId="1393187850">
    <w:abstractNumId w:val="2"/>
  </w:num>
  <w:num w:numId="8" w16cid:durableId="1426145895">
    <w:abstractNumId w:val="1"/>
  </w:num>
  <w:num w:numId="9" w16cid:durableId="1911042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D0A"/>
    <w:rsid w:val="0006063C"/>
    <w:rsid w:val="000F3FA6"/>
    <w:rsid w:val="0015074B"/>
    <w:rsid w:val="0029639D"/>
    <w:rsid w:val="00326F90"/>
    <w:rsid w:val="003B09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F5B62"/>
  <w14:defaultImageDpi w14:val="300"/>
  <w15:docId w15:val="{AB878929-7A7B-487D-9CAA-7008AAE10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894</Words>
  <Characters>5097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Abdelrahman Mohamed Essam Ahmed</cp:lastModifiedBy>
  <cp:revision>2</cp:revision>
  <dcterms:created xsi:type="dcterms:W3CDTF">2013-12-23T23:15:00Z</dcterms:created>
  <dcterms:modified xsi:type="dcterms:W3CDTF">2026-07-01T19:46:00Z</dcterms:modified>
  <cp:category/>
</cp:coreProperties>
</file>